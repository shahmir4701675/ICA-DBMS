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6CD5" w14:textId="2700DE5B" w:rsidR="00DD7398" w:rsidRDefault="00870DE2" w:rsidP="00DD7398">
      <w:pPr>
        <w:spacing w:after="127" w:line="259" w:lineRule="auto"/>
        <w:ind w:left="3963" w:right="11"/>
        <w:rPr>
          <w:rFonts w:ascii="Calibri" w:eastAsia="Calibri" w:hAnsi="Calibri" w:cs="Calibri"/>
          <w:sz w:val="22"/>
        </w:rPr>
      </w:pPr>
      <w:r>
        <w:rPr>
          <w:rFonts w:ascii="Calibri" w:eastAsia="Calibri" w:hAnsi="Calibri" w:cs="Calibri"/>
          <w:b/>
          <w:sz w:val="48"/>
        </w:rPr>
        <w:t>CS</w:t>
      </w:r>
      <w:r w:rsidR="00DD7398">
        <w:rPr>
          <w:rFonts w:ascii="Calibri" w:eastAsia="Calibri" w:hAnsi="Calibri" w:cs="Calibri"/>
          <w:b/>
          <w:sz w:val="48"/>
        </w:rPr>
        <w:t>-222</w:t>
      </w:r>
    </w:p>
    <w:p w14:paraId="5A80DB74" w14:textId="0186FA20" w:rsidR="00DD7398" w:rsidRDefault="00DD7398" w:rsidP="00DD7398">
      <w:pPr>
        <w:spacing w:after="0" w:line="259" w:lineRule="auto"/>
        <w:ind w:left="475"/>
        <w:jc w:val="center"/>
        <w:rPr>
          <w:rFonts w:ascii="Calibri" w:eastAsia="Calibri" w:hAnsi="Calibri" w:cs="Calibri"/>
          <w:b/>
          <w:sz w:val="40"/>
        </w:rPr>
      </w:pPr>
      <w:r>
        <w:rPr>
          <w:rFonts w:ascii="Calibri" w:eastAsia="Calibri" w:hAnsi="Calibri" w:cs="Calibri"/>
          <w:b/>
          <w:sz w:val="40"/>
        </w:rPr>
        <w:t>Database Management Systems</w:t>
      </w:r>
    </w:p>
    <w:p w14:paraId="1C6FD433" w14:textId="77777777" w:rsidR="00DD7398" w:rsidRDefault="00DD7398" w:rsidP="00DD7398">
      <w:pPr>
        <w:spacing w:after="0" w:line="259" w:lineRule="auto"/>
      </w:pPr>
    </w:p>
    <w:p w14:paraId="092C60F4" w14:textId="77777777" w:rsidR="00DD7398" w:rsidRDefault="00DD7398" w:rsidP="00DD7398">
      <w:pPr>
        <w:spacing w:after="17" w:line="259" w:lineRule="auto"/>
        <w:ind w:left="560"/>
        <w:jc w:val="center"/>
      </w:pPr>
      <w:r>
        <w:rPr>
          <w:noProof/>
        </w:rPr>
        <w:drawing>
          <wp:inline distT="0" distB="0" distL="0" distR="0" wp14:anchorId="28C5D257" wp14:editId="482315EB">
            <wp:extent cx="2381250" cy="239395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a:stretch>
                      <a:fillRect/>
                    </a:stretch>
                  </pic:blipFill>
                  <pic:spPr>
                    <a:xfrm>
                      <a:off x="0" y="0"/>
                      <a:ext cx="2381250" cy="2393950"/>
                    </a:xfrm>
                    <a:prstGeom prst="rect">
                      <a:avLst/>
                    </a:prstGeom>
                  </pic:spPr>
                </pic:pic>
              </a:graphicData>
            </a:graphic>
          </wp:inline>
        </w:drawing>
      </w:r>
    </w:p>
    <w:p w14:paraId="06901B81" w14:textId="77777777" w:rsidR="00DD7398" w:rsidRDefault="00DD7398" w:rsidP="00DD7398">
      <w:pPr>
        <w:spacing w:after="334" w:line="259" w:lineRule="auto"/>
        <w:ind w:left="516"/>
        <w:jc w:val="center"/>
      </w:pPr>
    </w:p>
    <w:p w14:paraId="617BD371" w14:textId="1F972833" w:rsidR="00DD7398" w:rsidRDefault="00E43320" w:rsidP="00DD7398">
      <w:pPr>
        <w:spacing w:after="213" w:line="259" w:lineRule="auto"/>
        <w:ind w:left="354"/>
        <w:jc w:val="center"/>
        <w:rPr>
          <w:b/>
          <w:sz w:val="28"/>
        </w:rPr>
      </w:pPr>
      <w:r>
        <w:rPr>
          <w:b/>
          <w:sz w:val="28"/>
        </w:rPr>
        <w:t>Intelligent Controls &amp; Automation</w:t>
      </w:r>
      <w:r w:rsidR="00C96BD4">
        <w:rPr>
          <w:b/>
          <w:sz w:val="28"/>
        </w:rPr>
        <w:t xml:space="preserve"> </w:t>
      </w:r>
      <w:r>
        <w:rPr>
          <w:b/>
          <w:sz w:val="28"/>
        </w:rPr>
        <w:t xml:space="preserve">(ICA) </w:t>
      </w:r>
      <w:r w:rsidR="00277572">
        <w:rPr>
          <w:b/>
          <w:sz w:val="28"/>
        </w:rPr>
        <w:t>Database System</w:t>
      </w:r>
    </w:p>
    <w:p w14:paraId="666B7D00" w14:textId="77777777" w:rsidR="00DD7398" w:rsidRDefault="00DD7398" w:rsidP="00DD7398">
      <w:pPr>
        <w:spacing w:after="213" w:line="259" w:lineRule="auto"/>
        <w:ind w:left="354" w:firstLine="366"/>
        <w:jc w:val="center"/>
      </w:pPr>
      <w:proofErr w:type="gramStart"/>
      <w:r>
        <w:rPr>
          <w:rFonts w:ascii="Calibri" w:eastAsia="Calibri" w:hAnsi="Calibri" w:cs="Calibri"/>
          <w:b/>
        </w:rPr>
        <w:t>By</w:t>
      </w:r>
      <w:proofErr w:type="gramEnd"/>
    </w:p>
    <w:p w14:paraId="63091DC1" w14:textId="2D02C4D6" w:rsidR="00DD7398" w:rsidRDefault="00DD7398" w:rsidP="00DD7398">
      <w:pPr>
        <w:spacing w:after="2" w:line="265" w:lineRule="auto"/>
        <w:ind w:left="2174" w:right="2934" w:hanging="14"/>
        <w:jc w:val="center"/>
      </w:pPr>
      <w:r>
        <w:rPr>
          <w:rFonts w:ascii="Calibri" w:eastAsia="Calibri" w:hAnsi="Calibri" w:cs="Calibri"/>
        </w:rPr>
        <w:t>ARBAB ALI KHAN          CS-</w:t>
      </w:r>
      <w:r w:rsidR="00B624D2">
        <w:rPr>
          <w:rFonts w:ascii="Calibri" w:eastAsia="Calibri" w:hAnsi="Calibri" w:cs="Calibri"/>
        </w:rPr>
        <w:t>24</w:t>
      </w:r>
      <w:r>
        <w:rPr>
          <w:rFonts w:ascii="Calibri" w:eastAsia="Calibri" w:hAnsi="Calibri" w:cs="Calibri"/>
        </w:rPr>
        <w:t>141</w:t>
      </w:r>
    </w:p>
    <w:p w14:paraId="6FC75E89" w14:textId="4341E849" w:rsidR="00DD7398" w:rsidRDefault="00DD7398" w:rsidP="00DD7398">
      <w:pPr>
        <w:spacing w:after="2" w:line="265" w:lineRule="auto"/>
        <w:ind w:left="2174" w:right="2934" w:hanging="14"/>
        <w:jc w:val="center"/>
      </w:pPr>
      <w:r>
        <w:rPr>
          <w:rFonts w:ascii="Calibri" w:eastAsia="Calibri" w:hAnsi="Calibri" w:cs="Calibri"/>
        </w:rPr>
        <w:t>SYED HUZAIFA HASAN          CS-</w:t>
      </w:r>
      <w:r w:rsidR="00B624D2">
        <w:rPr>
          <w:rFonts w:ascii="Calibri" w:eastAsia="Calibri" w:hAnsi="Calibri" w:cs="Calibri"/>
        </w:rPr>
        <w:t>24</w:t>
      </w:r>
      <w:r>
        <w:rPr>
          <w:rFonts w:ascii="Calibri" w:eastAsia="Calibri" w:hAnsi="Calibri" w:cs="Calibri"/>
        </w:rPr>
        <w:t>142</w:t>
      </w:r>
    </w:p>
    <w:p w14:paraId="4E829D6A" w14:textId="07388253" w:rsidR="00DD7398" w:rsidRDefault="00DD7398" w:rsidP="00DD7398">
      <w:pPr>
        <w:spacing w:after="2" w:line="352" w:lineRule="auto"/>
        <w:ind w:left="2174" w:right="2822" w:hanging="14"/>
        <w:jc w:val="center"/>
        <w:rPr>
          <w:rFonts w:ascii="Calibri" w:eastAsia="Calibri" w:hAnsi="Calibri" w:cs="Calibri"/>
        </w:rPr>
      </w:pPr>
      <w:r>
        <w:rPr>
          <w:rFonts w:ascii="Calibri" w:eastAsia="Calibri" w:hAnsi="Calibri" w:cs="Calibri"/>
        </w:rPr>
        <w:t>MOHAMMAD SHAHMIR          CS-</w:t>
      </w:r>
      <w:r w:rsidR="00B624D2">
        <w:rPr>
          <w:rFonts w:ascii="Calibri" w:eastAsia="Calibri" w:hAnsi="Calibri" w:cs="Calibri"/>
        </w:rPr>
        <w:t>24</w:t>
      </w:r>
      <w:r>
        <w:rPr>
          <w:rFonts w:ascii="Calibri" w:eastAsia="Calibri" w:hAnsi="Calibri" w:cs="Calibri"/>
        </w:rPr>
        <w:t>145</w:t>
      </w:r>
    </w:p>
    <w:p w14:paraId="03DDB7DD" w14:textId="1157A993" w:rsidR="00DD7398" w:rsidRDefault="00DD7398" w:rsidP="00DD7398">
      <w:pPr>
        <w:spacing w:after="2" w:line="265" w:lineRule="auto"/>
        <w:ind w:left="2174" w:right="2934"/>
        <w:jc w:val="center"/>
        <w:rPr>
          <w:rFonts w:ascii="Calibri" w:eastAsia="Calibri" w:hAnsi="Calibri" w:cs="Calibri"/>
        </w:rPr>
      </w:pPr>
      <w:r>
        <w:rPr>
          <w:rFonts w:ascii="Calibri" w:eastAsia="Calibri" w:hAnsi="Calibri" w:cs="Calibri"/>
        </w:rPr>
        <w:t xml:space="preserve">ABDUL KABEER          </w:t>
      </w:r>
      <w:r>
        <w:rPr>
          <w:rFonts w:ascii="Calibri" w:eastAsia="Calibri" w:hAnsi="Calibri" w:cs="Calibri"/>
        </w:rPr>
        <w:tab/>
      </w:r>
      <w:r>
        <w:rPr>
          <w:rFonts w:ascii="Calibri" w:eastAsia="Calibri" w:hAnsi="Calibri" w:cs="Calibri"/>
        </w:rPr>
        <w:tab/>
        <w:t>CS-</w:t>
      </w:r>
      <w:r w:rsidR="00B624D2">
        <w:rPr>
          <w:rFonts w:ascii="Calibri" w:eastAsia="Calibri" w:hAnsi="Calibri" w:cs="Calibri"/>
        </w:rPr>
        <w:t>24</w:t>
      </w:r>
      <w:r>
        <w:rPr>
          <w:rFonts w:ascii="Calibri" w:eastAsia="Calibri" w:hAnsi="Calibri" w:cs="Calibri"/>
        </w:rPr>
        <w:t>146</w:t>
      </w:r>
    </w:p>
    <w:p w14:paraId="6BE35048" w14:textId="77777777" w:rsidR="00DD7398" w:rsidRPr="00E6463F" w:rsidRDefault="00DD7398" w:rsidP="00DD7398">
      <w:pPr>
        <w:spacing w:after="2" w:line="265" w:lineRule="auto"/>
        <w:ind w:right="2934"/>
        <w:jc w:val="center"/>
        <w:rPr>
          <w:rFonts w:ascii="Times New Roman" w:eastAsia="Times New Roman" w:hAnsi="Times New Roman" w:cs="Times New Roman"/>
          <w:sz w:val="26"/>
        </w:rPr>
      </w:pPr>
    </w:p>
    <w:p w14:paraId="0A8BC070" w14:textId="77777777" w:rsidR="00DD7398" w:rsidRDefault="00DD7398" w:rsidP="00DD7398">
      <w:pPr>
        <w:spacing w:after="69" w:line="352" w:lineRule="auto"/>
        <w:ind w:left="1440" w:right="2822" w:firstLine="696"/>
        <w:jc w:val="center"/>
      </w:pPr>
      <w:r>
        <w:rPr>
          <w:rFonts w:ascii="Calibri" w:eastAsia="Calibri" w:hAnsi="Calibri" w:cs="Calibri"/>
          <w:b/>
        </w:rPr>
        <w:t>Submitted to</w:t>
      </w:r>
    </w:p>
    <w:p w14:paraId="2E6239EB" w14:textId="23FA74A7" w:rsidR="00DD7398" w:rsidRDefault="000C32C7" w:rsidP="00DD7398">
      <w:pPr>
        <w:spacing w:after="69" w:line="265" w:lineRule="auto"/>
        <w:ind w:left="2552" w:right="2935"/>
        <w:jc w:val="center"/>
      </w:pPr>
      <w:r>
        <w:rPr>
          <w:rFonts w:ascii="Calibri" w:eastAsia="Calibri" w:hAnsi="Calibri" w:cs="Calibri"/>
        </w:rPr>
        <w:t xml:space="preserve">Dr. </w:t>
      </w:r>
      <w:proofErr w:type="spellStart"/>
      <w:r>
        <w:rPr>
          <w:rFonts w:ascii="Calibri" w:eastAsia="Calibri" w:hAnsi="Calibri" w:cs="Calibri"/>
        </w:rPr>
        <w:t>Hameeza</w:t>
      </w:r>
      <w:proofErr w:type="spellEnd"/>
      <w:r>
        <w:rPr>
          <w:rFonts w:ascii="Calibri" w:eastAsia="Calibri" w:hAnsi="Calibri" w:cs="Calibri"/>
        </w:rPr>
        <w:t xml:space="preserve"> Ahmed</w:t>
      </w:r>
    </w:p>
    <w:p w14:paraId="0954ACD0" w14:textId="302B813F" w:rsidR="00DD7398" w:rsidRDefault="00DD7398" w:rsidP="00DD7398">
      <w:pPr>
        <w:spacing w:after="467" w:line="265" w:lineRule="auto"/>
        <w:ind w:left="2552" w:right="2936"/>
        <w:jc w:val="center"/>
      </w:pPr>
      <w:r>
        <w:rPr>
          <w:rFonts w:ascii="Calibri" w:eastAsia="Calibri" w:hAnsi="Calibri" w:cs="Calibri"/>
        </w:rPr>
        <w:t xml:space="preserve">DATE OF SUBMISSION: </w:t>
      </w:r>
      <w:r w:rsidR="00870DE2">
        <w:rPr>
          <w:rFonts w:ascii="Calibri" w:eastAsia="Calibri" w:hAnsi="Calibri" w:cs="Calibri"/>
        </w:rPr>
        <w:t>MAY</w:t>
      </w:r>
      <w:r>
        <w:rPr>
          <w:rFonts w:ascii="Calibri" w:eastAsia="Calibri" w:hAnsi="Calibri" w:cs="Calibri"/>
        </w:rPr>
        <w:t xml:space="preserve"> </w:t>
      </w:r>
      <w:r w:rsidR="00870DE2">
        <w:rPr>
          <w:rFonts w:ascii="Calibri" w:eastAsia="Calibri" w:hAnsi="Calibri" w:cs="Calibri"/>
        </w:rPr>
        <w:t>18</w:t>
      </w:r>
      <w:r>
        <w:rPr>
          <w:rFonts w:ascii="Calibri" w:eastAsia="Calibri" w:hAnsi="Calibri" w:cs="Calibri"/>
        </w:rPr>
        <w:t>, 2026</w:t>
      </w:r>
    </w:p>
    <w:p w14:paraId="10766322" w14:textId="77777777" w:rsidR="00DD7398" w:rsidRDefault="00DD7398" w:rsidP="00DD7398">
      <w:pPr>
        <w:spacing w:after="0" w:line="319" w:lineRule="auto"/>
        <w:ind w:left="2160" w:right="1690" w:hanging="855"/>
        <w:jc w:val="center"/>
      </w:pPr>
      <w:r>
        <w:rPr>
          <w:rFonts w:ascii="Calibri" w:eastAsia="Calibri" w:hAnsi="Calibri" w:cs="Calibri"/>
          <w:b/>
        </w:rPr>
        <w:t>Department of Computer &amp; Information Systems Engineering</w:t>
      </w:r>
      <w:r>
        <w:rPr>
          <w:rFonts w:ascii="Calibri" w:eastAsia="Calibri" w:hAnsi="Calibri" w:cs="Calibri"/>
          <w:sz w:val="22"/>
        </w:rPr>
        <w:t xml:space="preserve"> </w:t>
      </w:r>
      <w:r>
        <w:rPr>
          <w:rFonts w:ascii="Calibri" w:eastAsia="Calibri" w:hAnsi="Calibri" w:cs="Calibri"/>
          <w:b/>
        </w:rPr>
        <w:t>NED University of Engineering &amp; Technology</w:t>
      </w:r>
    </w:p>
    <w:p w14:paraId="5A7F27C9" w14:textId="77777777" w:rsidR="00DD7398" w:rsidRDefault="00DD7398"/>
    <w:p w14:paraId="611AE204" w14:textId="77777777" w:rsidR="00DD7398" w:rsidRDefault="00DD7398"/>
    <w:p w14:paraId="23FC5CAB" w14:textId="77777777" w:rsidR="00DD7398" w:rsidRDefault="00DD7398"/>
    <w:p w14:paraId="6123D7B4" w14:textId="77777777" w:rsidR="00DD7398" w:rsidRDefault="00DD7398"/>
    <w:p w14:paraId="0975944D" w14:textId="77777777" w:rsidR="00DD7398" w:rsidRDefault="00DD7398"/>
    <w:p w14:paraId="35D24E6C" w14:textId="77777777" w:rsidR="009D2321" w:rsidRDefault="00000000">
      <w:pPr>
        <w:pStyle w:val="Heading1"/>
      </w:pPr>
      <w:r>
        <w:rPr>
          <w:rFonts w:ascii="Arial" w:hAnsi="Arial"/>
          <w:color w:val="1F4E79"/>
          <w:sz w:val="32"/>
        </w:rPr>
        <w:t>Table of Contents</w:t>
      </w:r>
    </w:p>
    <w:p w14:paraId="60174C31" w14:textId="77777777" w:rsidR="009D2321" w:rsidRDefault="00000000">
      <w:pPr>
        <w:tabs>
          <w:tab w:val="left" w:pos="7920"/>
        </w:tabs>
      </w:pPr>
      <w:r>
        <w:t>1.  Introduction</w:t>
      </w:r>
      <w:r>
        <w:rPr>
          <w:color w:val="646464"/>
        </w:rPr>
        <w:tab/>
        <w:t>3</w:t>
      </w:r>
    </w:p>
    <w:p w14:paraId="78D2CE29" w14:textId="77777777" w:rsidR="009D2321" w:rsidRDefault="00000000">
      <w:pPr>
        <w:tabs>
          <w:tab w:val="left" w:pos="7920"/>
        </w:tabs>
      </w:pPr>
      <w:r>
        <w:t>2.  System Overview</w:t>
      </w:r>
      <w:r>
        <w:rPr>
          <w:color w:val="646464"/>
        </w:rPr>
        <w:tab/>
        <w:t>4</w:t>
      </w:r>
    </w:p>
    <w:p w14:paraId="4A3BFD58" w14:textId="77777777" w:rsidR="009D2321" w:rsidRDefault="00000000">
      <w:pPr>
        <w:tabs>
          <w:tab w:val="left" w:pos="7920"/>
        </w:tabs>
      </w:pPr>
      <w:r>
        <w:t>3.  Database Design</w:t>
      </w:r>
      <w:r>
        <w:rPr>
          <w:color w:val="646464"/>
        </w:rPr>
        <w:tab/>
        <w:t>5</w:t>
      </w:r>
    </w:p>
    <w:p w14:paraId="7A72FBF2" w14:textId="77777777" w:rsidR="009D2321" w:rsidRDefault="00000000">
      <w:pPr>
        <w:tabs>
          <w:tab w:val="left" w:pos="7920"/>
        </w:tabs>
      </w:pPr>
      <w:r>
        <w:t>3.1  Tables &amp; Schema</w:t>
      </w:r>
      <w:r>
        <w:rPr>
          <w:color w:val="646464"/>
        </w:rPr>
        <w:tab/>
        <w:t>5</w:t>
      </w:r>
    </w:p>
    <w:p w14:paraId="28387118" w14:textId="77777777" w:rsidR="009D2321" w:rsidRDefault="00000000">
      <w:pPr>
        <w:tabs>
          <w:tab w:val="left" w:pos="7920"/>
        </w:tabs>
      </w:pPr>
      <w:r>
        <w:t>3.2  Constraints</w:t>
      </w:r>
      <w:r>
        <w:rPr>
          <w:color w:val="646464"/>
        </w:rPr>
        <w:tab/>
        <w:t>8</w:t>
      </w:r>
    </w:p>
    <w:p w14:paraId="18577B11" w14:textId="77777777" w:rsidR="009D2321" w:rsidRDefault="00000000">
      <w:pPr>
        <w:tabs>
          <w:tab w:val="left" w:pos="7920"/>
        </w:tabs>
      </w:pPr>
      <w:r>
        <w:t>4.  Data Manipulation Operations</w:t>
      </w:r>
      <w:r>
        <w:rPr>
          <w:color w:val="646464"/>
        </w:rPr>
        <w:tab/>
        <w:t>9</w:t>
      </w:r>
    </w:p>
    <w:p w14:paraId="6F18EA61" w14:textId="77777777" w:rsidR="009D2321" w:rsidRDefault="00000000">
      <w:pPr>
        <w:tabs>
          <w:tab w:val="left" w:pos="7920"/>
        </w:tabs>
      </w:pPr>
      <w:r>
        <w:t>5.  Query Implementation</w:t>
      </w:r>
      <w:r>
        <w:rPr>
          <w:color w:val="646464"/>
        </w:rPr>
        <w:tab/>
        <w:t>11</w:t>
      </w:r>
    </w:p>
    <w:p w14:paraId="29E475B7" w14:textId="77777777" w:rsidR="009D2321" w:rsidRDefault="00000000">
      <w:pPr>
        <w:tabs>
          <w:tab w:val="left" w:pos="7920"/>
        </w:tabs>
      </w:pPr>
      <w:r>
        <w:t>6.  Frontend &amp; Database Connectivity</w:t>
      </w:r>
      <w:r>
        <w:rPr>
          <w:color w:val="646464"/>
        </w:rPr>
        <w:tab/>
        <w:t>14</w:t>
      </w:r>
    </w:p>
    <w:p w14:paraId="3C84A54D" w14:textId="77777777" w:rsidR="009D2321" w:rsidRDefault="00000000">
      <w:pPr>
        <w:tabs>
          <w:tab w:val="left" w:pos="7920"/>
        </w:tabs>
      </w:pPr>
      <w:r>
        <w:t>7.  Reports Generated</w:t>
      </w:r>
      <w:r>
        <w:rPr>
          <w:color w:val="646464"/>
        </w:rPr>
        <w:tab/>
        <w:t>15</w:t>
      </w:r>
    </w:p>
    <w:p w14:paraId="47C6612D" w14:textId="77777777" w:rsidR="009D2321" w:rsidRDefault="00000000">
      <w:pPr>
        <w:tabs>
          <w:tab w:val="left" w:pos="7920"/>
        </w:tabs>
      </w:pPr>
      <w:r>
        <w:t>8.  User Roles &amp; Permissions</w:t>
      </w:r>
      <w:r>
        <w:rPr>
          <w:color w:val="646464"/>
        </w:rPr>
        <w:tab/>
        <w:t>16</w:t>
      </w:r>
    </w:p>
    <w:p w14:paraId="208ACBE6" w14:textId="77777777" w:rsidR="009D2321" w:rsidRDefault="00000000">
      <w:pPr>
        <w:tabs>
          <w:tab w:val="left" w:pos="7920"/>
        </w:tabs>
      </w:pPr>
      <w:r>
        <w:t>9.  Testing</w:t>
      </w:r>
      <w:r>
        <w:rPr>
          <w:color w:val="646464"/>
        </w:rPr>
        <w:tab/>
        <w:t>17</w:t>
      </w:r>
    </w:p>
    <w:p w14:paraId="07BCF426" w14:textId="77777777" w:rsidR="009D2321" w:rsidRDefault="00000000">
      <w:pPr>
        <w:tabs>
          <w:tab w:val="left" w:pos="7920"/>
        </w:tabs>
      </w:pPr>
      <w:r>
        <w:t>10.  Conclusion</w:t>
      </w:r>
      <w:r>
        <w:rPr>
          <w:color w:val="646464"/>
        </w:rPr>
        <w:tab/>
        <w:t>18</w:t>
      </w:r>
    </w:p>
    <w:p w14:paraId="76EF151E" w14:textId="77777777" w:rsidR="009D2321" w:rsidRDefault="00000000">
      <w:pPr>
        <w:tabs>
          <w:tab w:val="left" w:pos="7920"/>
        </w:tabs>
      </w:pPr>
      <w:r>
        <w:t>11.  References</w:t>
      </w:r>
      <w:r>
        <w:rPr>
          <w:color w:val="646464"/>
        </w:rPr>
        <w:tab/>
        <w:t>19</w:t>
      </w:r>
    </w:p>
    <w:p w14:paraId="4D0A0C65" w14:textId="77777777" w:rsidR="009D2321" w:rsidRDefault="00000000">
      <w:r>
        <w:br w:type="page"/>
      </w:r>
    </w:p>
    <w:p w14:paraId="158A5922" w14:textId="77777777" w:rsidR="009D2321" w:rsidRDefault="00000000">
      <w:pPr>
        <w:pStyle w:val="Heading1"/>
      </w:pPr>
      <w:r>
        <w:rPr>
          <w:rFonts w:ascii="Arial" w:hAnsi="Arial"/>
          <w:color w:val="1F4E79"/>
          <w:sz w:val="32"/>
        </w:rPr>
        <w:lastRenderedPageBreak/>
        <w:t>1. Introduction</w:t>
      </w:r>
    </w:p>
    <w:p w14:paraId="778A2A0A" w14:textId="77777777" w:rsidR="009D2321" w:rsidRDefault="00000000">
      <w:pPr>
        <w:pStyle w:val="Heading2"/>
      </w:pPr>
      <w:r>
        <w:rPr>
          <w:rFonts w:ascii="Arial" w:hAnsi="Arial"/>
          <w:color w:val="156082"/>
        </w:rPr>
        <w:t>1.1 Purpose of the System</w:t>
      </w:r>
    </w:p>
    <w:p w14:paraId="0A7BC6C9" w14:textId="77777777" w:rsidR="009D2321" w:rsidRDefault="00000000">
      <w:pPr>
        <w:spacing w:after="120"/>
      </w:pPr>
      <w:r>
        <w:t>The Intelligent Controls &amp; Automation (ICA) Service Management Information System is designed to digitize and streamline the internal operational workflows of ICA — a Karachi-based industrial automation and controls engineering firm. The system provides a centralized, web-based platform for managing engineering parts inventory, corporate client records, field service orders, preventive maintenance schedules, and billing invoices.</w:t>
      </w:r>
    </w:p>
    <w:p w14:paraId="4985B7F4" w14:textId="77777777" w:rsidR="009D2321" w:rsidRDefault="00000000">
      <w:pPr>
        <w:pStyle w:val="Heading2"/>
      </w:pPr>
      <w:r>
        <w:rPr>
          <w:rFonts w:ascii="Arial" w:hAnsi="Arial"/>
          <w:color w:val="156082"/>
        </w:rPr>
        <w:t>1.2 Problem Being Solved</w:t>
      </w:r>
    </w:p>
    <w:p w14:paraId="29EEE88E" w14:textId="77777777" w:rsidR="009D2321" w:rsidRDefault="00000000">
      <w:pPr>
        <w:spacing w:after="120"/>
      </w:pPr>
      <w:r>
        <w:t>Prior to this system, ICA relied on manual spreadsheets and paper-based records to track inventory levels, client accounts, and scheduled maintenance. This led to:</w:t>
      </w:r>
    </w:p>
    <w:p w14:paraId="4D5C4C0D" w14:textId="77777777" w:rsidR="009D2321" w:rsidRDefault="00000000">
      <w:pPr>
        <w:pStyle w:val="ListBullet"/>
      </w:pPr>
      <w:r>
        <w:t>Inaccurate or outdated stock counts for critical parts (PLCs, Sensors, Motor Drives).</w:t>
      </w:r>
    </w:p>
    <w:p w14:paraId="68DE7EF7" w14:textId="77777777" w:rsidR="009D2321" w:rsidRDefault="00000000">
      <w:pPr>
        <w:pStyle w:val="ListBullet"/>
      </w:pPr>
      <w:r>
        <w:t>Missed preventive maintenance appointments due to lack of scheduling visibility.</w:t>
      </w:r>
    </w:p>
    <w:p w14:paraId="3AB9A751" w14:textId="77777777" w:rsidR="009D2321" w:rsidRDefault="00000000">
      <w:pPr>
        <w:pStyle w:val="ListBullet"/>
      </w:pPr>
      <w:r>
        <w:t>Difficulty in generating invoices for completed service orders.</w:t>
      </w:r>
    </w:p>
    <w:p w14:paraId="7F54A33E" w14:textId="77777777" w:rsidR="009D2321" w:rsidRDefault="00000000">
      <w:pPr>
        <w:pStyle w:val="ListBullet"/>
      </w:pPr>
      <w:r>
        <w:t>No audit trail for record changes, making accountability difficult.</w:t>
      </w:r>
    </w:p>
    <w:p w14:paraId="6D07730A" w14:textId="77777777" w:rsidR="009D2321" w:rsidRDefault="00000000">
      <w:pPr>
        <w:spacing w:after="120"/>
      </w:pPr>
      <w:r>
        <w:t>The system eliminates these problems by providing a single source of truth backed by a relational PostgreSQL database.</w:t>
      </w:r>
    </w:p>
    <w:p w14:paraId="51D527AA" w14:textId="77777777" w:rsidR="009D2321" w:rsidRDefault="00000000">
      <w:pPr>
        <w:pStyle w:val="Heading2"/>
      </w:pPr>
      <w:r>
        <w:rPr>
          <w:rFonts w:ascii="Arial" w:hAnsi="Arial"/>
          <w:color w:val="156082"/>
        </w:rPr>
        <w:t>1.3 Scope of the Project</w:t>
      </w:r>
    </w:p>
    <w:p w14:paraId="795F8749" w14:textId="77777777" w:rsidR="009D2321" w:rsidRDefault="00000000">
      <w:pPr>
        <w:spacing w:after="120"/>
      </w:pPr>
      <w:r>
        <w:t>The system covers the following functional areas:</w:t>
      </w:r>
    </w:p>
    <w:p w14:paraId="60D5F640" w14:textId="77777777" w:rsidR="009D2321" w:rsidRDefault="00000000">
      <w:pPr>
        <w:pStyle w:val="ListBullet"/>
      </w:pPr>
      <w:r>
        <w:t>Parts Inventory Management (PLCs, Sensors, Transistors, Diodes, Motor Drives)</w:t>
      </w:r>
    </w:p>
    <w:p w14:paraId="0B54E379" w14:textId="77777777" w:rsidR="009D2321" w:rsidRDefault="00000000">
      <w:pPr>
        <w:pStyle w:val="ListBullet"/>
      </w:pPr>
      <w:r>
        <w:t>Corporate Client Directory</w:t>
      </w:r>
    </w:p>
    <w:p w14:paraId="52A753DA" w14:textId="77777777" w:rsidR="009D2321" w:rsidRDefault="00000000">
      <w:pPr>
        <w:pStyle w:val="ListBullet"/>
      </w:pPr>
      <w:r>
        <w:t>Engineering Service Order Tracking</w:t>
      </w:r>
    </w:p>
    <w:p w14:paraId="7848A331" w14:textId="77777777" w:rsidR="009D2321" w:rsidRDefault="00000000">
      <w:pPr>
        <w:pStyle w:val="ListBullet"/>
      </w:pPr>
      <w:r>
        <w:t>Preventive Maintenance Scheduling</w:t>
      </w:r>
    </w:p>
    <w:p w14:paraId="15A97634" w14:textId="77777777" w:rsidR="009D2321" w:rsidRDefault="00000000">
      <w:pPr>
        <w:pStyle w:val="ListBullet"/>
      </w:pPr>
      <w:r>
        <w:t>Invoice Generation for completed service orders</w:t>
      </w:r>
    </w:p>
    <w:p w14:paraId="212875D8" w14:textId="77777777" w:rsidR="009D2321" w:rsidRDefault="00000000">
      <w:pPr>
        <w:pStyle w:val="ListBullet"/>
      </w:pPr>
      <w:r>
        <w:t>Supplier Management</w:t>
      </w:r>
    </w:p>
    <w:p w14:paraId="283DA7DA" w14:textId="77777777" w:rsidR="009D2321" w:rsidRDefault="00000000">
      <w:pPr>
        <w:pStyle w:val="ListBullet"/>
      </w:pPr>
      <w:r>
        <w:t>Audit Logging for all write operations</w:t>
      </w:r>
    </w:p>
    <w:p w14:paraId="605D1B81" w14:textId="77777777" w:rsidR="009D2321" w:rsidRDefault="00000000">
      <w:pPr>
        <w:pStyle w:val="ListBullet"/>
      </w:pPr>
      <w:r>
        <w:t>Role-based access control (Admin vs. Normal User)</w:t>
      </w:r>
    </w:p>
    <w:p w14:paraId="6EF4FE60" w14:textId="77777777" w:rsidR="009D2321" w:rsidRDefault="00000000">
      <w:pPr>
        <w:pStyle w:val="Heading2"/>
      </w:pPr>
      <w:r>
        <w:rPr>
          <w:rFonts w:ascii="Arial" w:hAnsi="Arial"/>
          <w:color w:val="156082"/>
        </w:rPr>
        <w:t>1.4 Company Whose Problem Is Being Solved</w:t>
      </w:r>
    </w:p>
    <w:p w14:paraId="47CF92E6" w14:textId="0694F972" w:rsidR="009D2321" w:rsidRDefault="00000000">
      <w:pPr>
        <w:spacing w:after="120"/>
      </w:pPr>
      <w:r>
        <w:t>Company: Intelligent Controls &amp; Automation (ICA)</w:t>
      </w:r>
      <w:r>
        <w:br/>
        <w:t>Industry: Industrial Automation &amp; Controls Engineering</w:t>
      </w:r>
      <w:r>
        <w:br/>
        <w:t>Location: Plot 12, Block C, Korangi Industrial Area, Karachi, Pakistan</w:t>
      </w:r>
      <w:r>
        <w:br/>
        <w:t>Contact: billing@ica-pakistan.com | +92-21-34</w:t>
      </w:r>
      <w:r w:rsidR="00B938DE">
        <w:t>9</w:t>
      </w:r>
      <w:r>
        <w:t>6-7890</w:t>
      </w:r>
      <w:r>
        <w:br/>
        <w:t>NTN: NTN-</w:t>
      </w:r>
      <w:r w:rsidR="00264E87">
        <w:t>917</w:t>
      </w:r>
      <w:r>
        <w:t>4</w:t>
      </w:r>
      <w:r w:rsidR="00264E87">
        <w:t>93</w:t>
      </w:r>
      <w:r>
        <w:t>7-</w:t>
      </w:r>
      <w:r w:rsidR="00264E87">
        <w:t>6</w:t>
      </w:r>
    </w:p>
    <w:p w14:paraId="01435C4C" w14:textId="77777777" w:rsidR="009D2321" w:rsidRDefault="00000000">
      <w:pPr>
        <w:spacing w:after="120"/>
      </w:pPr>
      <w:r>
        <w:lastRenderedPageBreak/>
        <w:t>ICA provides PLC programming, sensor integration, motor drive installation, and preventive maintenance services to major industrial clients in Karachi, including Karachi Textile Mills, Pak-Suzuki, Steel Authority of Pakistan, and others.</w:t>
      </w:r>
    </w:p>
    <w:p w14:paraId="103881D1" w14:textId="77777777" w:rsidR="009D2321" w:rsidRDefault="00000000">
      <w:r>
        <w:br w:type="page"/>
      </w:r>
    </w:p>
    <w:p w14:paraId="62D8D6DD" w14:textId="77777777" w:rsidR="009D2321" w:rsidRDefault="00000000">
      <w:pPr>
        <w:pStyle w:val="Heading1"/>
      </w:pPr>
      <w:r>
        <w:rPr>
          <w:rFonts w:ascii="Arial" w:hAnsi="Arial"/>
          <w:color w:val="1F4E79"/>
          <w:sz w:val="32"/>
        </w:rPr>
        <w:lastRenderedPageBreak/>
        <w:t>2. System Overview</w:t>
      </w:r>
    </w:p>
    <w:p w14:paraId="33B7BA82" w14:textId="77777777" w:rsidR="009D2321" w:rsidRDefault="00000000">
      <w:pPr>
        <w:pStyle w:val="Heading2"/>
      </w:pPr>
      <w:r>
        <w:rPr>
          <w:rFonts w:ascii="Arial" w:hAnsi="Arial"/>
          <w:color w:val="156082"/>
        </w:rPr>
        <w:t>2.1 Application Description</w:t>
      </w:r>
    </w:p>
    <w:p w14:paraId="2A7AE3B2" w14:textId="77777777" w:rsidR="009D2321" w:rsidRDefault="00000000">
      <w:pPr>
        <w:spacing w:after="120"/>
      </w:pPr>
      <w:r>
        <w:t>The ICA Service Management System is a full-stack web application that provides a dark-themed, responsive dashboard interface for ICA staff. It allows administrators and normal users to interact with the company's operational database in real time. The application is split into a React.js Single Page Application (SPA) frontend and a Flask REST API backend, connected to a cloud-hosted PostgreSQL database on Supabase.</w:t>
      </w:r>
    </w:p>
    <w:p w14:paraId="477DEEAB" w14:textId="77777777" w:rsidR="009D2321" w:rsidRDefault="00000000">
      <w:pPr>
        <w:pStyle w:val="Heading2"/>
      </w:pPr>
      <w:r>
        <w:rPr>
          <w:rFonts w:ascii="Arial" w:hAnsi="Arial"/>
          <w:color w:val="156082"/>
        </w:rPr>
        <w:t>2.2 Technology Stack</w:t>
      </w:r>
    </w:p>
    <w:tbl>
      <w:tblPr>
        <w:tblStyle w:val="TableGrid"/>
        <w:tblW w:w="0" w:type="auto"/>
        <w:tblLook w:val="04A0" w:firstRow="1" w:lastRow="0" w:firstColumn="1" w:lastColumn="0" w:noHBand="0" w:noVBand="1"/>
      </w:tblPr>
      <w:tblGrid>
        <w:gridCol w:w="3120"/>
        <w:gridCol w:w="3120"/>
        <w:gridCol w:w="3120"/>
      </w:tblGrid>
      <w:tr w:rsidR="009D2321" w14:paraId="176898F5" w14:textId="77777777">
        <w:tc>
          <w:tcPr>
            <w:tcW w:w="3120" w:type="dxa"/>
            <w:shd w:val="clear" w:color="auto" w:fill="1F4E79"/>
          </w:tcPr>
          <w:p w14:paraId="4539E924" w14:textId="77777777" w:rsidR="009D2321" w:rsidRDefault="00000000">
            <w:pPr>
              <w:jc w:val="center"/>
            </w:pPr>
            <w:r>
              <w:rPr>
                <w:b/>
                <w:color w:val="FFFFFF"/>
                <w:sz w:val="20"/>
              </w:rPr>
              <w:t>Layer</w:t>
            </w:r>
          </w:p>
        </w:tc>
        <w:tc>
          <w:tcPr>
            <w:tcW w:w="3120" w:type="dxa"/>
            <w:shd w:val="clear" w:color="auto" w:fill="1F4E79"/>
          </w:tcPr>
          <w:p w14:paraId="59B1EDCE" w14:textId="77777777" w:rsidR="009D2321" w:rsidRDefault="00000000">
            <w:pPr>
              <w:jc w:val="center"/>
            </w:pPr>
            <w:r>
              <w:rPr>
                <w:b/>
                <w:color w:val="FFFFFF"/>
                <w:sz w:val="20"/>
              </w:rPr>
              <w:t>Technology</w:t>
            </w:r>
          </w:p>
        </w:tc>
        <w:tc>
          <w:tcPr>
            <w:tcW w:w="3120" w:type="dxa"/>
            <w:shd w:val="clear" w:color="auto" w:fill="1F4E79"/>
          </w:tcPr>
          <w:p w14:paraId="19FCEEF9" w14:textId="77777777" w:rsidR="009D2321" w:rsidRDefault="00000000">
            <w:pPr>
              <w:jc w:val="center"/>
            </w:pPr>
            <w:r>
              <w:rPr>
                <w:b/>
                <w:color w:val="FFFFFF"/>
                <w:sz w:val="20"/>
              </w:rPr>
              <w:t>Purpose</w:t>
            </w:r>
          </w:p>
        </w:tc>
      </w:tr>
      <w:tr w:rsidR="009D2321" w14:paraId="1B2B4E96" w14:textId="77777777">
        <w:tc>
          <w:tcPr>
            <w:tcW w:w="3120" w:type="dxa"/>
          </w:tcPr>
          <w:p w14:paraId="22C0A1F5" w14:textId="77777777" w:rsidR="009D2321" w:rsidRDefault="00000000">
            <w:r>
              <w:rPr>
                <w:sz w:val="20"/>
              </w:rPr>
              <w:t>Database</w:t>
            </w:r>
          </w:p>
        </w:tc>
        <w:tc>
          <w:tcPr>
            <w:tcW w:w="3120" w:type="dxa"/>
          </w:tcPr>
          <w:p w14:paraId="5311FB43" w14:textId="77777777" w:rsidR="009D2321" w:rsidRDefault="00000000">
            <w:r>
              <w:rPr>
                <w:sz w:val="20"/>
              </w:rPr>
              <w:t>PostgreSQL 15 (hosted on Supabase)</w:t>
            </w:r>
          </w:p>
        </w:tc>
        <w:tc>
          <w:tcPr>
            <w:tcW w:w="3120" w:type="dxa"/>
          </w:tcPr>
          <w:p w14:paraId="73E10936" w14:textId="77777777" w:rsidR="009D2321" w:rsidRDefault="00000000">
            <w:r>
              <w:rPr>
                <w:sz w:val="20"/>
              </w:rPr>
              <w:t>Relational data storage, constraints, views</w:t>
            </w:r>
          </w:p>
        </w:tc>
      </w:tr>
      <w:tr w:rsidR="009D2321" w14:paraId="0C400C3D" w14:textId="77777777">
        <w:tc>
          <w:tcPr>
            <w:tcW w:w="3120" w:type="dxa"/>
            <w:shd w:val="clear" w:color="auto" w:fill="D6E4F0"/>
          </w:tcPr>
          <w:p w14:paraId="67728E9B" w14:textId="77777777" w:rsidR="009D2321" w:rsidRDefault="00000000">
            <w:r>
              <w:rPr>
                <w:sz w:val="20"/>
              </w:rPr>
              <w:t>ORM / DB Client</w:t>
            </w:r>
          </w:p>
        </w:tc>
        <w:tc>
          <w:tcPr>
            <w:tcW w:w="3120" w:type="dxa"/>
            <w:shd w:val="clear" w:color="auto" w:fill="D6E4F0"/>
          </w:tcPr>
          <w:p w14:paraId="30D5C067" w14:textId="77777777" w:rsidR="009D2321" w:rsidRDefault="00000000">
            <w:r>
              <w:rPr>
                <w:sz w:val="20"/>
              </w:rPr>
              <w:t>supabase-py (Python SDK)</w:t>
            </w:r>
          </w:p>
        </w:tc>
        <w:tc>
          <w:tcPr>
            <w:tcW w:w="3120" w:type="dxa"/>
            <w:shd w:val="clear" w:color="auto" w:fill="D6E4F0"/>
          </w:tcPr>
          <w:p w14:paraId="1342FF12" w14:textId="77777777" w:rsidR="009D2321" w:rsidRDefault="00000000">
            <w:r>
              <w:rPr>
                <w:sz w:val="20"/>
              </w:rPr>
              <w:t>Database interaction from Flask</w:t>
            </w:r>
          </w:p>
        </w:tc>
      </w:tr>
      <w:tr w:rsidR="009D2321" w14:paraId="03C073D6" w14:textId="77777777">
        <w:tc>
          <w:tcPr>
            <w:tcW w:w="3120" w:type="dxa"/>
          </w:tcPr>
          <w:p w14:paraId="10224A91" w14:textId="77777777" w:rsidR="009D2321" w:rsidRDefault="00000000">
            <w:r>
              <w:rPr>
                <w:sz w:val="20"/>
              </w:rPr>
              <w:t>Backend</w:t>
            </w:r>
          </w:p>
        </w:tc>
        <w:tc>
          <w:tcPr>
            <w:tcW w:w="3120" w:type="dxa"/>
          </w:tcPr>
          <w:p w14:paraId="0E935E51" w14:textId="77777777" w:rsidR="009D2321" w:rsidRDefault="00000000">
            <w:r>
              <w:rPr>
                <w:sz w:val="20"/>
              </w:rPr>
              <w:t>Python 3.11 + Flask 3.x</w:t>
            </w:r>
          </w:p>
        </w:tc>
        <w:tc>
          <w:tcPr>
            <w:tcW w:w="3120" w:type="dxa"/>
          </w:tcPr>
          <w:p w14:paraId="46960166" w14:textId="77777777" w:rsidR="009D2321" w:rsidRDefault="00000000">
            <w:r>
              <w:rPr>
                <w:sz w:val="20"/>
              </w:rPr>
              <w:t>REST API, business logic, validation</w:t>
            </w:r>
          </w:p>
        </w:tc>
      </w:tr>
      <w:tr w:rsidR="009D2321" w14:paraId="5FEA6952" w14:textId="77777777">
        <w:tc>
          <w:tcPr>
            <w:tcW w:w="3120" w:type="dxa"/>
            <w:shd w:val="clear" w:color="auto" w:fill="D6E4F0"/>
          </w:tcPr>
          <w:p w14:paraId="09287AB0" w14:textId="77777777" w:rsidR="009D2321" w:rsidRDefault="00000000">
            <w:r>
              <w:rPr>
                <w:sz w:val="20"/>
              </w:rPr>
              <w:t>CORS</w:t>
            </w:r>
          </w:p>
        </w:tc>
        <w:tc>
          <w:tcPr>
            <w:tcW w:w="3120" w:type="dxa"/>
            <w:shd w:val="clear" w:color="auto" w:fill="D6E4F0"/>
          </w:tcPr>
          <w:p w14:paraId="70F77046" w14:textId="77777777" w:rsidR="009D2321" w:rsidRDefault="00000000">
            <w:r>
              <w:rPr>
                <w:sz w:val="20"/>
              </w:rPr>
              <w:t>flask-cors</w:t>
            </w:r>
          </w:p>
        </w:tc>
        <w:tc>
          <w:tcPr>
            <w:tcW w:w="3120" w:type="dxa"/>
            <w:shd w:val="clear" w:color="auto" w:fill="D6E4F0"/>
          </w:tcPr>
          <w:p w14:paraId="5F9B326D" w14:textId="77777777" w:rsidR="009D2321" w:rsidRDefault="00000000">
            <w:r>
              <w:rPr>
                <w:sz w:val="20"/>
              </w:rPr>
              <w:t>Cross-origin request handling</w:t>
            </w:r>
          </w:p>
        </w:tc>
      </w:tr>
      <w:tr w:rsidR="009D2321" w14:paraId="1BD5BD5D" w14:textId="77777777">
        <w:tc>
          <w:tcPr>
            <w:tcW w:w="3120" w:type="dxa"/>
          </w:tcPr>
          <w:p w14:paraId="3ED753F1" w14:textId="77777777" w:rsidR="009D2321" w:rsidRDefault="00000000">
            <w:r>
              <w:rPr>
                <w:sz w:val="20"/>
              </w:rPr>
              <w:t>Frontend</w:t>
            </w:r>
          </w:p>
        </w:tc>
        <w:tc>
          <w:tcPr>
            <w:tcW w:w="3120" w:type="dxa"/>
          </w:tcPr>
          <w:p w14:paraId="65BC26A1" w14:textId="77777777" w:rsidR="009D2321" w:rsidRDefault="00000000">
            <w:r>
              <w:rPr>
                <w:sz w:val="20"/>
              </w:rPr>
              <w:t>React.js 18 (Vite)</w:t>
            </w:r>
          </w:p>
        </w:tc>
        <w:tc>
          <w:tcPr>
            <w:tcW w:w="3120" w:type="dxa"/>
          </w:tcPr>
          <w:p w14:paraId="7E22E5C5" w14:textId="77777777" w:rsidR="009D2321" w:rsidRDefault="00000000">
            <w:r>
              <w:rPr>
                <w:sz w:val="20"/>
              </w:rPr>
              <w:t>Single Page Application</w:t>
            </w:r>
          </w:p>
        </w:tc>
      </w:tr>
      <w:tr w:rsidR="009D2321" w14:paraId="5413E0F2" w14:textId="77777777">
        <w:tc>
          <w:tcPr>
            <w:tcW w:w="3120" w:type="dxa"/>
            <w:shd w:val="clear" w:color="auto" w:fill="D6E4F0"/>
          </w:tcPr>
          <w:p w14:paraId="71CE69EE" w14:textId="77777777" w:rsidR="009D2321" w:rsidRDefault="00000000">
            <w:r>
              <w:rPr>
                <w:sz w:val="20"/>
              </w:rPr>
              <w:t>UI Icons</w:t>
            </w:r>
          </w:p>
        </w:tc>
        <w:tc>
          <w:tcPr>
            <w:tcW w:w="3120" w:type="dxa"/>
            <w:shd w:val="clear" w:color="auto" w:fill="D6E4F0"/>
          </w:tcPr>
          <w:p w14:paraId="16C2C4CD" w14:textId="77777777" w:rsidR="009D2321" w:rsidRDefault="00000000">
            <w:r>
              <w:rPr>
                <w:sz w:val="20"/>
              </w:rPr>
              <w:t>lucide-react</w:t>
            </w:r>
          </w:p>
        </w:tc>
        <w:tc>
          <w:tcPr>
            <w:tcW w:w="3120" w:type="dxa"/>
            <w:shd w:val="clear" w:color="auto" w:fill="D6E4F0"/>
          </w:tcPr>
          <w:p w14:paraId="4904B155" w14:textId="77777777" w:rsidR="009D2321" w:rsidRDefault="00000000">
            <w:r>
              <w:rPr>
                <w:sz w:val="20"/>
              </w:rPr>
              <w:t>Icon library for UI components</w:t>
            </w:r>
          </w:p>
        </w:tc>
      </w:tr>
      <w:tr w:rsidR="009D2321" w14:paraId="62F11F43" w14:textId="77777777">
        <w:tc>
          <w:tcPr>
            <w:tcW w:w="3120" w:type="dxa"/>
          </w:tcPr>
          <w:p w14:paraId="19A9804E" w14:textId="77777777" w:rsidR="009D2321" w:rsidRDefault="00000000">
            <w:r>
              <w:rPr>
                <w:sz w:val="20"/>
              </w:rPr>
              <w:t>HTTP Client (FE)</w:t>
            </w:r>
          </w:p>
        </w:tc>
        <w:tc>
          <w:tcPr>
            <w:tcW w:w="3120" w:type="dxa"/>
          </w:tcPr>
          <w:p w14:paraId="16ABE264" w14:textId="77777777" w:rsidR="009D2321" w:rsidRDefault="00000000">
            <w:r>
              <w:rPr>
                <w:sz w:val="20"/>
              </w:rPr>
              <w:t>Axios</w:t>
            </w:r>
          </w:p>
        </w:tc>
        <w:tc>
          <w:tcPr>
            <w:tcW w:w="3120" w:type="dxa"/>
          </w:tcPr>
          <w:p w14:paraId="5B18D6B1" w14:textId="77777777" w:rsidR="009D2321" w:rsidRDefault="00000000">
            <w:r>
              <w:rPr>
                <w:sz w:val="20"/>
              </w:rPr>
              <w:t>API calls from React to Flask</w:t>
            </w:r>
          </w:p>
        </w:tc>
      </w:tr>
      <w:tr w:rsidR="009D2321" w14:paraId="043B04A1" w14:textId="77777777">
        <w:tc>
          <w:tcPr>
            <w:tcW w:w="3120" w:type="dxa"/>
            <w:shd w:val="clear" w:color="auto" w:fill="D6E4F0"/>
          </w:tcPr>
          <w:p w14:paraId="57493ACF" w14:textId="77777777" w:rsidR="009D2321" w:rsidRDefault="00000000">
            <w:r>
              <w:rPr>
                <w:sz w:val="20"/>
              </w:rPr>
              <w:t>Styling</w:t>
            </w:r>
          </w:p>
        </w:tc>
        <w:tc>
          <w:tcPr>
            <w:tcW w:w="3120" w:type="dxa"/>
            <w:shd w:val="clear" w:color="auto" w:fill="D6E4F0"/>
          </w:tcPr>
          <w:p w14:paraId="2F61FF80" w14:textId="77777777" w:rsidR="009D2321" w:rsidRDefault="00000000">
            <w:r>
              <w:rPr>
                <w:sz w:val="20"/>
              </w:rPr>
              <w:t>Vanilla CSS + custom design system</w:t>
            </w:r>
          </w:p>
        </w:tc>
        <w:tc>
          <w:tcPr>
            <w:tcW w:w="3120" w:type="dxa"/>
            <w:shd w:val="clear" w:color="auto" w:fill="D6E4F0"/>
          </w:tcPr>
          <w:p w14:paraId="5D93A558" w14:textId="77777777" w:rsidR="009D2321" w:rsidRDefault="00000000">
            <w:r>
              <w:rPr>
                <w:sz w:val="20"/>
              </w:rPr>
              <w:t>Dark-mode glassmorphism UI</w:t>
            </w:r>
          </w:p>
        </w:tc>
      </w:tr>
      <w:tr w:rsidR="009D2321" w14:paraId="5D129008" w14:textId="77777777">
        <w:tc>
          <w:tcPr>
            <w:tcW w:w="3120" w:type="dxa"/>
          </w:tcPr>
          <w:p w14:paraId="672D37ED" w14:textId="77777777" w:rsidR="009D2321" w:rsidRDefault="00000000">
            <w:r>
              <w:rPr>
                <w:sz w:val="20"/>
              </w:rPr>
              <w:t>Hosting (DB)</w:t>
            </w:r>
          </w:p>
        </w:tc>
        <w:tc>
          <w:tcPr>
            <w:tcW w:w="3120" w:type="dxa"/>
          </w:tcPr>
          <w:p w14:paraId="4CC77C14" w14:textId="77777777" w:rsidR="009D2321" w:rsidRDefault="00000000">
            <w:r>
              <w:rPr>
                <w:sz w:val="20"/>
              </w:rPr>
              <w:t>Supabase Cloud (us-east-1)</w:t>
            </w:r>
          </w:p>
        </w:tc>
        <w:tc>
          <w:tcPr>
            <w:tcW w:w="3120" w:type="dxa"/>
          </w:tcPr>
          <w:p w14:paraId="1BEFE435" w14:textId="079F662D" w:rsidR="009D2321" w:rsidRDefault="00000000">
            <w:r>
              <w:rPr>
                <w:sz w:val="20"/>
              </w:rPr>
              <w:t xml:space="preserve">Managed PostgreSQL with Auth </w:t>
            </w:r>
          </w:p>
        </w:tc>
      </w:tr>
    </w:tbl>
    <w:p w14:paraId="2C2C6763" w14:textId="77777777" w:rsidR="009D2321" w:rsidRDefault="009D2321"/>
    <w:p w14:paraId="3E870AB2" w14:textId="77777777" w:rsidR="009D2321" w:rsidRDefault="00000000">
      <w:pPr>
        <w:pStyle w:val="Heading2"/>
      </w:pPr>
      <w:r>
        <w:rPr>
          <w:rFonts w:ascii="Arial" w:hAnsi="Arial"/>
          <w:color w:val="156082"/>
        </w:rPr>
        <w:t>2.3 User Roles and Access</w:t>
      </w:r>
    </w:p>
    <w:p w14:paraId="5DB21E50" w14:textId="77777777" w:rsidR="009D2321" w:rsidRDefault="00000000">
      <w:pPr>
        <w:spacing w:after="120"/>
      </w:pPr>
      <w:r>
        <w:t>The system supports two distinct user roles:</w:t>
      </w:r>
    </w:p>
    <w:p w14:paraId="1541C020" w14:textId="77777777" w:rsidR="009D2321" w:rsidRDefault="00000000">
      <w:pPr>
        <w:spacing w:after="120"/>
      </w:pPr>
      <w:r>
        <w:rPr>
          <w:b/>
        </w:rPr>
        <w:t>Administrator (Admin):</w:t>
      </w:r>
    </w:p>
    <w:p w14:paraId="16745608" w14:textId="77777777" w:rsidR="009D2321" w:rsidRDefault="00000000">
      <w:pPr>
        <w:pStyle w:val="ListBullet"/>
      </w:pPr>
      <w:r>
        <w:t>Full CRUD access: Create, Read, Update, Delete on Inventory, Clients, Service Orders, and Maintenance Schedules</w:t>
      </w:r>
    </w:p>
    <w:p w14:paraId="0815328C" w14:textId="77777777" w:rsidR="009D2321" w:rsidRDefault="00000000">
      <w:pPr>
        <w:pStyle w:val="ListBullet"/>
      </w:pPr>
      <w:r>
        <w:t>Can change order status (Pending → In Progress → Completed → Cancelled)</w:t>
      </w:r>
    </w:p>
    <w:p w14:paraId="3040DCD5" w14:textId="77777777" w:rsidR="009D2321" w:rsidRDefault="00000000">
      <w:pPr>
        <w:pStyle w:val="ListBullet"/>
      </w:pPr>
      <w:r>
        <w:t>Can add and delete inventory items (including hard-delete with audit log)</w:t>
      </w:r>
    </w:p>
    <w:p w14:paraId="4364A528" w14:textId="77777777" w:rsidR="009D2321" w:rsidRDefault="00000000">
      <w:pPr>
        <w:pStyle w:val="ListBullet"/>
      </w:pPr>
      <w:r>
        <w:t>Can add new corporate clients and update their contact information</w:t>
      </w:r>
    </w:p>
    <w:p w14:paraId="0720B7D7" w14:textId="77777777" w:rsidR="009D2321" w:rsidRDefault="00000000">
      <w:pPr>
        <w:pStyle w:val="ListBullet"/>
      </w:pPr>
      <w:r>
        <w:t>Can generate invoices for completed service orders</w:t>
      </w:r>
    </w:p>
    <w:p w14:paraId="0D397173" w14:textId="77777777" w:rsidR="009D2321" w:rsidRDefault="00000000">
      <w:pPr>
        <w:pStyle w:val="ListBullet"/>
      </w:pPr>
      <w:r>
        <w:t>Can view the full audit log</w:t>
      </w:r>
    </w:p>
    <w:p w14:paraId="6FC2010C" w14:textId="77777777" w:rsidR="009D2321" w:rsidRDefault="00000000">
      <w:pPr>
        <w:pStyle w:val="ListBullet"/>
      </w:pPr>
      <w:r>
        <w:t>Export inventory data as CSV</w:t>
      </w:r>
    </w:p>
    <w:p w14:paraId="00AF1303" w14:textId="77777777" w:rsidR="009D2321" w:rsidRDefault="00000000">
      <w:pPr>
        <w:spacing w:after="120"/>
      </w:pPr>
      <w:r>
        <w:rPr>
          <w:b/>
        </w:rPr>
        <w:t>Normal User (Read + Limited Write):</w:t>
      </w:r>
    </w:p>
    <w:p w14:paraId="5779120F" w14:textId="77777777" w:rsidR="009D2321" w:rsidRDefault="00000000">
      <w:pPr>
        <w:pStyle w:val="ListBullet"/>
      </w:pPr>
      <w:r>
        <w:t>Read access to all modules: Inventory, Clients, Orders, Maintenance, Suppliers</w:t>
      </w:r>
    </w:p>
    <w:p w14:paraId="5AB6BD97" w14:textId="77777777" w:rsidR="009D2321" w:rsidRDefault="00000000">
      <w:pPr>
        <w:pStyle w:val="ListBullet"/>
      </w:pPr>
      <w:r>
        <w:t>Can search and filter inventory by part name or National Stock Number (NSN)</w:t>
      </w:r>
    </w:p>
    <w:p w14:paraId="2F941DA0" w14:textId="77777777" w:rsidR="009D2321" w:rsidRDefault="00000000">
      <w:pPr>
        <w:pStyle w:val="ListBullet"/>
      </w:pPr>
      <w:r>
        <w:t>Can filter service orders by status</w:t>
      </w:r>
    </w:p>
    <w:p w14:paraId="60415FCF" w14:textId="77777777" w:rsidR="009D2321" w:rsidRDefault="00000000">
      <w:pPr>
        <w:pStyle w:val="ListBullet"/>
      </w:pPr>
      <w:r>
        <w:t>Can export inventory to CSV</w:t>
      </w:r>
    </w:p>
    <w:p w14:paraId="47057C7D" w14:textId="77777777" w:rsidR="009D2321" w:rsidRDefault="00000000">
      <w:pPr>
        <w:pStyle w:val="ListBullet"/>
      </w:pPr>
      <w:r>
        <w:t>Cannot add, edit, or delete any records</w:t>
      </w:r>
    </w:p>
    <w:p w14:paraId="38859DA7" w14:textId="77777777" w:rsidR="009D2321" w:rsidRDefault="00000000">
      <w:pPr>
        <w:pStyle w:val="ListBullet"/>
      </w:pPr>
      <w:r>
        <w:lastRenderedPageBreak/>
        <w:t>Action buttons (Add, Edit, Delete) are hidden from the UI</w:t>
      </w:r>
    </w:p>
    <w:p w14:paraId="78FDEC20" w14:textId="77777777" w:rsidR="009D2321" w:rsidRDefault="00000000">
      <w:pPr>
        <w:pStyle w:val="Heading2"/>
      </w:pPr>
      <w:r>
        <w:rPr>
          <w:rFonts w:ascii="Arial" w:hAnsi="Arial"/>
          <w:color w:val="156082"/>
        </w:rPr>
        <w:t>2.4 External Views Per User</w:t>
      </w:r>
    </w:p>
    <w:p w14:paraId="40588D5F" w14:textId="77777777" w:rsidR="009D2321" w:rsidRDefault="00000000">
      <w:pPr>
        <w:spacing w:after="120"/>
      </w:pPr>
      <w:r>
        <w:rPr>
          <w:b/>
        </w:rPr>
        <w:t>Admin View:</w:t>
      </w:r>
    </w:p>
    <w:p w14:paraId="20345832" w14:textId="77777777" w:rsidR="009D2321" w:rsidRDefault="00000000">
      <w:pPr>
        <w:pStyle w:val="ListBullet"/>
      </w:pPr>
      <w:r>
        <w:t>Parts Inventory table with Edit (pencil icon) and Delete (trash icon) buttons per row</w:t>
      </w:r>
    </w:p>
    <w:p w14:paraId="1328321C" w14:textId="77777777" w:rsidR="009D2321" w:rsidRDefault="00000000">
      <w:pPr>
        <w:pStyle w:val="ListBullet"/>
      </w:pPr>
      <w:r>
        <w:t>'Add Item' button to insert new parts</w:t>
      </w:r>
    </w:p>
    <w:p w14:paraId="08171BA4" w14:textId="77777777" w:rsidR="009D2321" w:rsidRDefault="00000000">
      <w:pPr>
        <w:pStyle w:val="ListBullet"/>
      </w:pPr>
      <w:r>
        <w:t>Service Orders with status dropdown to change order state</w:t>
      </w:r>
    </w:p>
    <w:p w14:paraId="798C1048" w14:textId="77777777" w:rsidR="009D2321" w:rsidRDefault="00000000">
      <w:pPr>
        <w:pStyle w:val="ListBullet"/>
      </w:pPr>
      <w:r>
        <w:t>Corporate Clients with 'Add Client' and 'Edit' buttons per card</w:t>
      </w:r>
    </w:p>
    <w:p w14:paraId="0D5992B8" w14:textId="77777777" w:rsidR="009D2321" w:rsidRDefault="00000000">
      <w:pPr>
        <w:pStyle w:val="ListBullet"/>
      </w:pPr>
      <w:r>
        <w:t>Maintenance Schedules with 'Add Schedule' button</w:t>
      </w:r>
    </w:p>
    <w:p w14:paraId="405E5A5C" w14:textId="77777777" w:rsidR="009D2321" w:rsidRDefault="00000000">
      <w:pPr>
        <w:pStyle w:val="ListBullet"/>
      </w:pPr>
      <w:r>
        <w:t>Invoice generation button for completed orders</w:t>
      </w:r>
    </w:p>
    <w:p w14:paraId="7EBD5A21" w14:textId="77777777" w:rsidR="009D2321" w:rsidRDefault="00000000">
      <w:pPr>
        <w:pStyle w:val="ListBullet"/>
      </w:pPr>
      <w:r>
        <w:t>Audit Log page showing who changed what and when</w:t>
      </w:r>
    </w:p>
    <w:p w14:paraId="4137949B" w14:textId="77777777" w:rsidR="009D2321" w:rsidRDefault="009D2321"/>
    <w:p w14:paraId="0C4CD873" w14:textId="77777777" w:rsidR="009D2321" w:rsidRDefault="00000000">
      <w:pPr>
        <w:spacing w:after="120"/>
      </w:pPr>
      <w:r>
        <w:rPr>
          <w:b/>
        </w:rPr>
        <w:t>Normal User View:</w:t>
      </w:r>
    </w:p>
    <w:p w14:paraId="7B187AF5" w14:textId="77777777" w:rsidR="009D2321" w:rsidRDefault="00000000">
      <w:pPr>
        <w:pStyle w:val="ListBullet"/>
      </w:pPr>
      <w:r>
        <w:t>Read-only inventory table with search and category filter tabs</w:t>
      </w:r>
    </w:p>
    <w:p w14:paraId="7531F845" w14:textId="77777777" w:rsidR="009D2321" w:rsidRDefault="00000000">
      <w:pPr>
        <w:pStyle w:val="ListBullet"/>
      </w:pPr>
      <w:r>
        <w:t>Client directory (card grid) — view only</w:t>
      </w:r>
    </w:p>
    <w:p w14:paraId="190E653B" w14:textId="77777777" w:rsidR="009D2321" w:rsidRDefault="00000000">
      <w:pPr>
        <w:pStyle w:val="ListBullet"/>
      </w:pPr>
      <w:r>
        <w:t>Service orders list filtered by status — view only</w:t>
      </w:r>
    </w:p>
    <w:p w14:paraId="584E4D24" w14:textId="77777777" w:rsidR="009D2321" w:rsidRDefault="00000000">
      <w:pPr>
        <w:pStyle w:val="ListBullet"/>
      </w:pPr>
      <w:r>
        <w:t>Maintenance schedules calendar/list — view only</w:t>
      </w:r>
    </w:p>
    <w:p w14:paraId="4EF24D92" w14:textId="77777777" w:rsidR="009D2321" w:rsidRDefault="00000000">
      <w:pPr>
        <w:pStyle w:val="ListBullet"/>
      </w:pPr>
      <w:r>
        <w:t>CSV export of inventory visible to all users</w:t>
      </w:r>
    </w:p>
    <w:p w14:paraId="4096BEAB" w14:textId="77777777" w:rsidR="009D2321" w:rsidRDefault="00000000">
      <w:r>
        <w:br w:type="page"/>
      </w:r>
    </w:p>
    <w:p w14:paraId="721D7DC9" w14:textId="77777777" w:rsidR="009D2321" w:rsidRDefault="00000000">
      <w:pPr>
        <w:pStyle w:val="Heading1"/>
      </w:pPr>
      <w:r>
        <w:rPr>
          <w:rFonts w:ascii="Arial" w:hAnsi="Arial"/>
          <w:color w:val="1F4E79"/>
          <w:sz w:val="32"/>
        </w:rPr>
        <w:lastRenderedPageBreak/>
        <w:t>3. Database Design</w:t>
      </w:r>
    </w:p>
    <w:p w14:paraId="706F75C9" w14:textId="77777777" w:rsidR="009D2321" w:rsidRDefault="00000000">
      <w:pPr>
        <w:spacing w:after="120"/>
      </w:pPr>
      <w:r>
        <w:t>The database is hosted on Supabase (managed PostgreSQL 15). It consists of seven tables designed using normalization principles to minimize redundancy and ensure referential integrity. The entity-relationship structure models the real-world operations of ICA.</w:t>
      </w:r>
    </w:p>
    <w:p w14:paraId="7F06A444" w14:textId="77777777" w:rsidR="009D2321" w:rsidRDefault="00000000">
      <w:pPr>
        <w:pStyle w:val="Heading2"/>
      </w:pPr>
      <w:r>
        <w:rPr>
          <w:rFonts w:ascii="Arial" w:hAnsi="Arial"/>
          <w:color w:val="156082"/>
        </w:rPr>
        <w:t>3.1 Tables &amp; Schema</w:t>
      </w:r>
    </w:p>
    <w:p w14:paraId="3CD8B579" w14:textId="77777777" w:rsidR="009D2321" w:rsidRDefault="00000000">
      <w:pPr>
        <w:spacing w:after="120"/>
      </w:pPr>
      <w:r>
        <w:rPr>
          <w:b/>
        </w:rPr>
        <w:t>Table: inventory</w:t>
      </w:r>
    </w:p>
    <w:p w14:paraId="60B6A4AB" w14:textId="77777777" w:rsidR="009D2321" w:rsidRDefault="00000000">
      <w:pPr>
        <w:spacing w:after="120"/>
      </w:pPr>
      <w:r>
        <w:t>Stores all engineering parts held in stock by ICA.</w:t>
      </w:r>
    </w:p>
    <w:tbl>
      <w:tblPr>
        <w:tblStyle w:val="TableGrid"/>
        <w:tblW w:w="0" w:type="auto"/>
        <w:tblLook w:val="04A0" w:firstRow="1" w:lastRow="0" w:firstColumn="1" w:lastColumn="0" w:noHBand="0" w:noVBand="1"/>
      </w:tblPr>
      <w:tblGrid>
        <w:gridCol w:w="2340"/>
        <w:gridCol w:w="2340"/>
        <w:gridCol w:w="2340"/>
        <w:gridCol w:w="2340"/>
      </w:tblGrid>
      <w:tr w:rsidR="009D2321" w14:paraId="273665FE" w14:textId="77777777">
        <w:tc>
          <w:tcPr>
            <w:tcW w:w="2340" w:type="dxa"/>
            <w:shd w:val="clear" w:color="auto" w:fill="1F4E79"/>
          </w:tcPr>
          <w:p w14:paraId="59D8196C" w14:textId="77777777" w:rsidR="009D2321" w:rsidRDefault="00000000">
            <w:pPr>
              <w:jc w:val="center"/>
            </w:pPr>
            <w:r>
              <w:rPr>
                <w:b/>
                <w:color w:val="FFFFFF"/>
                <w:sz w:val="20"/>
              </w:rPr>
              <w:t>Column</w:t>
            </w:r>
          </w:p>
        </w:tc>
        <w:tc>
          <w:tcPr>
            <w:tcW w:w="2340" w:type="dxa"/>
            <w:shd w:val="clear" w:color="auto" w:fill="1F4E79"/>
          </w:tcPr>
          <w:p w14:paraId="52543440" w14:textId="77777777" w:rsidR="009D2321" w:rsidRDefault="00000000">
            <w:pPr>
              <w:jc w:val="center"/>
            </w:pPr>
            <w:r>
              <w:rPr>
                <w:b/>
                <w:color w:val="FFFFFF"/>
                <w:sz w:val="20"/>
              </w:rPr>
              <w:t>Data Type</w:t>
            </w:r>
          </w:p>
        </w:tc>
        <w:tc>
          <w:tcPr>
            <w:tcW w:w="2340" w:type="dxa"/>
            <w:shd w:val="clear" w:color="auto" w:fill="1F4E79"/>
          </w:tcPr>
          <w:p w14:paraId="03656A4C" w14:textId="77777777" w:rsidR="009D2321" w:rsidRDefault="00000000">
            <w:pPr>
              <w:jc w:val="center"/>
            </w:pPr>
            <w:r>
              <w:rPr>
                <w:b/>
                <w:color w:val="FFFFFF"/>
                <w:sz w:val="20"/>
              </w:rPr>
              <w:t>Constraint</w:t>
            </w:r>
          </w:p>
        </w:tc>
        <w:tc>
          <w:tcPr>
            <w:tcW w:w="2340" w:type="dxa"/>
            <w:shd w:val="clear" w:color="auto" w:fill="1F4E79"/>
          </w:tcPr>
          <w:p w14:paraId="64ABA06D" w14:textId="77777777" w:rsidR="009D2321" w:rsidRDefault="00000000">
            <w:pPr>
              <w:jc w:val="center"/>
            </w:pPr>
            <w:r>
              <w:rPr>
                <w:b/>
                <w:color w:val="FFFFFF"/>
                <w:sz w:val="20"/>
              </w:rPr>
              <w:t>Description</w:t>
            </w:r>
          </w:p>
        </w:tc>
      </w:tr>
      <w:tr w:rsidR="009D2321" w14:paraId="77E33E4F" w14:textId="77777777">
        <w:tc>
          <w:tcPr>
            <w:tcW w:w="2340" w:type="dxa"/>
          </w:tcPr>
          <w:p w14:paraId="6CF3866E" w14:textId="77777777" w:rsidR="009D2321" w:rsidRDefault="00000000">
            <w:r>
              <w:rPr>
                <w:sz w:val="20"/>
              </w:rPr>
              <w:t>item_id</w:t>
            </w:r>
          </w:p>
        </w:tc>
        <w:tc>
          <w:tcPr>
            <w:tcW w:w="2340" w:type="dxa"/>
          </w:tcPr>
          <w:p w14:paraId="55791CE6" w14:textId="77777777" w:rsidR="009D2321" w:rsidRDefault="00000000">
            <w:r>
              <w:rPr>
                <w:sz w:val="20"/>
              </w:rPr>
              <w:t>int8</w:t>
            </w:r>
          </w:p>
        </w:tc>
        <w:tc>
          <w:tcPr>
            <w:tcW w:w="2340" w:type="dxa"/>
          </w:tcPr>
          <w:p w14:paraId="225695F9" w14:textId="77777777" w:rsidR="009D2321" w:rsidRDefault="00000000">
            <w:r>
              <w:rPr>
                <w:sz w:val="20"/>
              </w:rPr>
              <w:t>PRIMARY KEY, IDENTITY</w:t>
            </w:r>
          </w:p>
        </w:tc>
        <w:tc>
          <w:tcPr>
            <w:tcW w:w="2340" w:type="dxa"/>
          </w:tcPr>
          <w:p w14:paraId="6EC432F1" w14:textId="77777777" w:rsidR="009D2321" w:rsidRDefault="00000000">
            <w:r>
              <w:rPr>
                <w:sz w:val="20"/>
              </w:rPr>
              <w:t>Unique identifier for each inventory item</w:t>
            </w:r>
          </w:p>
        </w:tc>
      </w:tr>
      <w:tr w:rsidR="009D2321" w14:paraId="713D580A" w14:textId="77777777">
        <w:tc>
          <w:tcPr>
            <w:tcW w:w="2340" w:type="dxa"/>
            <w:shd w:val="clear" w:color="auto" w:fill="D6E4F0"/>
          </w:tcPr>
          <w:p w14:paraId="63DA5927" w14:textId="77777777" w:rsidR="009D2321" w:rsidRDefault="00000000">
            <w:r>
              <w:rPr>
                <w:sz w:val="20"/>
              </w:rPr>
              <w:t>name</w:t>
            </w:r>
          </w:p>
        </w:tc>
        <w:tc>
          <w:tcPr>
            <w:tcW w:w="2340" w:type="dxa"/>
            <w:shd w:val="clear" w:color="auto" w:fill="D6E4F0"/>
          </w:tcPr>
          <w:p w14:paraId="4A9B2221" w14:textId="77777777" w:rsidR="009D2321" w:rsidRDefault="00000000">
            <w:r>
              <w:rPr>
                <w:sz w:val="20"/>
              </w:rPr>
              <w:t>text</w:t>
            </w:r>
          </w:p>
        </w:tc>
        <w:tc>
          <w:tcPr>
            <w:tcW w:w="2340" w:type="dxa"/>
            <w:shd w:val="clear" w:color="auto" w:fill="D6E4F0"/>
          </w:tcPr>
          <w:p w14:paraId="3C793A95" w14:textId="77777777" w:rsidR="009D2321" w:rsidRDefault="00000000">
            <w:r>
              <w:rPr>
                <w:sz w:val="20"/>
              </w:rPr>
              <w:t>NOT NULL</w:t>
            </w:r>
          </w:p>
        </w:tc>
        <w:tc>
          <w:tcPr>
            <w:tcW w:w="2340" w:type="dxa"/>
            <w:shd w:val="clear" w:color="auto" w:fill="D6E4F0"/>
          </w:tcPr>
          <w:p w14:paraId="11C943DE" w14:textId="77777777" w:rsidR="009D2321" w:rsidRDefault="00000000">
            <w:r>
              <w:rPr>
                <w:sz w:val="20"/>
              </w:rPr>
              <w:t>Name of the part (e.g., Siemens S7-1200 PLC)</w:t>
            </w:r>
          </w:p>
        </w:tc>
      </w:tr>
      <w:tr w:rsidR="009D2321" w14:paraId="4BCF1FB3" w14:textId="77777777">
        <w:tc>
          <w:tcPr>
            <w:tcW w:w="2340" w:type="dxa"/>
          </w:tcPr>
          <w:p w14:paraId="596760E8" w14:textId="77777777" w:rsidR="009D2321" w:rsidRDefault="00000000">
            <w:r>
              <w:rPr>
                <w:sz w:val="20"/>
              </w:rPr>
              <w:t>category</w:t>
            </w:r>
          </w:p>
        </w:tc>
        <w:tc>
          <w:tcPr>
            <w:tcW w:w="2340" w:type="dxa"/>
          </w:tcPr>
          <w:p w14:paraId="6DFD860F" w14:textId="77777777" w:rsidR="009D2321" w:rsidRDefault="00000000">
            <w:r>
              <w:rPr>
                <w:sz w:val="20"/>
              </w:rPr>
              <w:t>text</w:t>
            </w:r>
          </w:p>
        </w:tc>
        <w:tc>
          <w:tcPr>
            <w:tcW w:w="2340" w:type="dxa"/>
          </w:tcPr>
          <w:p w14:paraId="320CEF3A" w14:textId="77777777" w:rsidR="009D2321" w:rsidRDefault="00000000">
            <w:r>
              <w:rPr>
                <w:sz w:val="20"/>
              </w:rPr>
              <w:t>NOT NULL, CHECK</w:t>
            </w:r>
          </w:p>
        </w:tc>
        <w:tc>
          <w:tcPr>
            <w:tcW w:w="2340" w:type="dxa"/>
          </w:tcPr>
          <w:p w14:paraId="35424EA0" w14:textId="77777777" w:rsidR="009D2321" w:rsidRDefault="00000000">
            <w:r>
              <w:rPr>
                <w:sz w:val="20"/>
              </w:rPr>
              <w:t>Category: PLC, Sensor, Transistor, Diode, Motor Drive</w:t>
            </w:r>
          </w:p>
        </w:tc>
      </w:tr>
      <w:tr w:rsidR="009D2321" w14:paraId="2D22445D" w14:textId="77777777">
        <w:tc>
          <w:tcPr>
            <w:tcW w:w="2340" w:type="dxa"/>
            <w:shd w:val="clear" w:color="auto" w:fill="D6E4F0"/>
          </w:tcPr>
          <w:p w14:paraId="63FFEC1E" w14:textId="77777777" w:rsidR="009D2321" w:rsidRDefault="00000000">
            <w:r>
              <w:rPr>
                <w:sz w:val="20"/>
              </w:rPr>
              <w:t>supplier_id</w:t>
            </w:r>
          </w:p>
        </w:tc>
        <w:tc>
          <w:tcPr>
            <w:tcW w:w="2340" w:type="dxa"/>
            <w:shd w:val="clear" w:color="auto" w:fill="D6E4F0"/>
          </w:tcPr>
          <w:p w14:paraId="6C122FC9" w14:textId="77777777" w:rsidR="009D2321" w:rsidRDefault="00000000">
            <w:r>
              <w:rPr>
                <w:sz w:val="20"/>
              </w:rPr>
              <w:t>int8</w:t>
            </w:r>
          </w:p>
        </w:tc>
        <w:tc>
          <w:tcPr>
            <w:tcW w:w="2340" w:type="dxa"/>
            <w:shd w:val="clear" w:color="auto" w:fill="D6E4F0"/>
          </w:tcPr>
          <w:p w14:paraId="10C019A6" w14:textId="77777777" w:rsidR="009D2321" w:rsidRDefault="00000000">
            <w:r>
              <w:rPr>
                <w:sz w:val="20"/>
              </w:rPr>
              <w:t>NULLABLE, FK → suppliers</w:t>
            </w:r>
          </w:p>
        </w:tc>
        <w:tc>
          <w:tcPr>
            <w:tcW w:w="2340" w:type="dxa"/>
            <w:shd w:val="clear" w:color="auto" w:fill="D6E4F0"/>
          </w:tcPr>
          <w:p w14:paraId="34A4B0E0" w14:textId="77777777" w:rsidR="009D2321" w:rsidRDefault="00000000">
            <w:r>
              <w:rPr>
                <w:sz w:val="20"/>
              </w:rPr>
              <w:t>Reference to the supplying company</w:t>
            </w:r>
          </w:p>
        </w:tc>
      </w:tr>
      <w:tr w:rsidR="009D2321" w14:paraId="15B31476" w14:textId="77777777">
        <w:tc>
          <w:tcPr>
            <w:tcW w:w="2340" w:type="dxa"/>
          </w:tcPr>
          <w:p w14:paraId="16A56619" w14:textId="77777777" w:rsidR="009D2321" w:rsidRDefault="00000000">
            <w:r>
              <w:rPr>
                <w:sz w:val="20"/>
              </w:rPr>
              <w:t>quantity</w:t>
            </w:r>
          </w:p>
        </w:tc>
        <w:tc>
          <w:tcPr>
            <w:tcW w:w="2340" w:type="dxa"/>
          </w:tcPr>
          <w:p w14:paraId="624A9D67" w14:textId="77777777" w:rsidR="009D2321" w:rsidRDefault="00000000">
            <w:r>
              <w:rPr>
                <w:sz w:val="20"/>
              </w:rPr>
              <w:t>int8</w:t>
            </w:r>
          </w:p>
        </w:tc>
        <w:tc>
          <w:tcPr>
            <w:tcW w:w="2340" w:type="dxa"/>
          </w:tcPr>
          <w:p w14:paraId="63856DD4" w14:textId="77777777" w:rsidR="009D2321" w:rsidRDefault="00000000">
            <w:r>
              <w:rPr>
                <w:sz w:val="20"/>
              </w:rPr>
              <w:t>NOT NULL, CHECK ≥ 0</w:t>
            </w:r>
          </w:p>
        </w:tc>
        <w:tc>
          <w:tcPr>
            <w:tcW w:w="2340" w:type="dxa"/>
          </w:tcPr>
          <w:p w14:paraId="10D3500F" w14:textId="77777777" w:rsidR="009D2321" w:rsidRDefault="00000000">
            <w:r>
              <w:rPr>
                <w:sz w:val="20"/>
              </w:rPr>
              <w:t>Current stock quantity</w:t>
            </w:r>
          </w:p>
        </w:tc>
      </w:tr>
      <w:tr w:rsidR="009D2321" w14:paraId="41CADE86" w14:textId="77777777">
        <w:tc>
          <w:tcPr>
            <w:tcW w:w="2340" w:type="dxa"/>
            <w:shd w:val="clear" w:color="auto" w:fill="D6E4F0"/>
          </w:tcPr>
          <w:p w14:paraId="1224B183" w14:textId="77777777" w:rsidR="009D2321" w:rsidRDefault="00000000">
            <w:r>
              <w:rPr>
                <w:sz w:val="20"/>
              </w:rPr>
              <w:t>unit_price</w:t>
            </w:r>
          </w:p>
        </w:tc>
        <w:tc>
          <w:tcPr>
            <w:tcW w:w="2340" w:type="dxa"/>
            <w:shd w:val="clear" w:color="auto" w:fill="D6E4F0"/>
          </w:tcPr>
          <w:p w14:paraId="24BA9C5F" w14:textId="77777777" w:rsidR="009D2321" w:rsidRDefault="00000000">
            <w:r>
              <w:rPr>
                <w:sz w:val="20"/>
              </w:rPr>
              <w:t>float8</w:t>
            </w:r>
          </w:p>
        </w:tc>
        <w:tc>
          <w:tcPr>
            <w:tcW w:w="2340" w:type="dxa"/>
            <w:shd w:val="clear" w:color="auto" w:fill="D6E4F0"/>
          </w:tcPr>
          <w:p w14:paraId="260DC1AE" w14:textId="77777777" w:rsidR="009D2321" w:rsidRDefault="00000000">
            <w:r>
              <w:rPr>
                <w:sz w:val="20"/>
              </w:rPr>
              <w:t>NOT NULL, CHECK &gt; 0</w:t>
            </w:r>
          </w:p>
        </w:tc>
        <w:tc>
          <w:tcPr>
            <w:tcW w:w="2340" w:type="dxa"/>
            <w:shd w:val="clear" w:color="auto" w:fill="D6E4F0"/>
          </w:tcPr>
          <w:p w14:paraId="78CBE987" w14:textId="77777777" w:rsidR="009D2321" w:rsidRDefault="00000000">
            <w:r>
              <w:rPr>
                <w:sz w:val="20"/>
              </w:rPr>
              <w:t>Price per unit in PKR</w:t>
            </w:r>
          </w:p>
        </w:tc>
      </w:tr>
      <w:tr w:rsidR="009D2321" w14:paraId="2B7DD07B" w14:textId="77777777">
        <w:tc>
          <w:tcPr>
            <w:tcW w:w="2340" w:type="dxa"/>
          </w:tcPr>
          <w:p w14:paraId="1EC78589" w14:textId="77777777" w:rsidR="009D2321" w:rsidRDefault="00000000">
            <w:r>
              <w:rPr>
                <w:sz w:val="20"/>
              </w:rPr>
              <w:t>nsn</w:t>
            </w:r>
          </w:p>
        </w:tc>
        <w:tc>
          <w:tcPr>
            <w:tcW w:w="2340" w:type="dxa"/>
          </w:tcPr>
          <w:p w14:paraId="675A9DDA" w14:textId="77777777" w:rsidR="009D2321" w:rsidRDefault="00000000">
            <w:r>
              <w:rPr>
                <w:sz w:val="20"/>
              </w:rPr>
              <w:t>text</w:t>
            </w:r>
          </w:p>
        </w:tc>
        <w:tc>
          <w:tcPr>
            <w:tcW w:w="2340" w:type="dxa"/>
          </w:tcPr>
          <w:p w14:paraId="1A66A02B" w14:textId="77777777" w:rsidR="009D2321" w:rsidRDefault="00000000">
            <w:r>
              <w:rPr>
                <w:sz w:val="20"/>
              </w:rPr>
              <w:t>NULLABLE</w:t>
            </w:r>
          </w:p>
        </w:tc>
        <w:tc>
          <w:tcPr>
            <w:tcW w:w="2340" w:type="dxa"/>
          </w:tcPr>
          <w:p w14:paraId="6E1B61A4" w14:textId="77777777" w:rsidR="009D2321" w:rsidRDefault="00000000">
            <w:r>
              <w:rPr>
                <w:sz w:val="20"/>
              </w:rPr>
              <w:t>NATO National Stock Number for identification</w:t>
            </w:r>
          </w:p>
        </w:tc>
      </w:tr>
    </w:tbl>
    <w:p w14:paraId="14B3DAEC" w14:textId="77777777" w:rsidR="009D2321" w:rsidRDefault="009D2321"/>
    <w:p w14:paraId="52E25A36" w14:textId="77777777" w:rsidR="009D2321" w:rsidRDefault="00000000">
      <w:pPr>
        <w:spacing w:after="120"/>
      </w:pPr>
      <w:r>
        <w:rPr>
          <w:b/>
        </w:rPr>
        <w:t>Table: suppliers</w:t>
      </w:r>
    </w:p>
    <w:p w14:paraId="50ABB896" w14:textId="77777777" w:rsidR="009D2321" w:rsidRDefault="00000000">
      <w:pPr>
        <w:spacing w:after="120"/>
      </w:pPr>
      <w:r>
        <w:t>Stores supplier/vendor information for parts procurement.</w:t>
      </w:r>
    </w:p>
    <w:tbl>
      <w:tblPr>
        <w:tblStyle w:val="TableGrid"/>
        <w:tblW w:w="0" w:type="auto"/>
        <w:tblLook w:val="04A0" w:firstRow="1" w:lastRow="0" w:firstColumn="1" w:lastColumn="0" w:noHBand="0" w:noVBand="1"/>
      </w:tblPr>
      <w:tblGrid>
        <w:gridCol w:w="2340"/>
        <w:gridCol w:w="2340"/>
        <w:gridCol w:w="2340"/>
        <w:gridCol w:w="2340"/>
      </w:tblGrid>
      <w:tr w:rsidR="009D2321" w14:paraId="2777E7F0" w14:textId="77777777">
        <w:tc>
          <w:tcPr>
            <w:tcW w:w="2340" w:type="dxa"/>
            <w:shd w:val="clear" w:color="auto" w:fill="1F4E79"/>
          </w:tcPr>
          <w:p w14:paraId="66D52CB4" w14:textId="77777777" w:rsidR="009D2321" w:rsidRDefault="00000000">
            <w:pPr>
              <w:jc w:val="center"/>
            </w:pPr>
            <w:r>
              <w:rPr>
                <w:b/>
                <w:color w:val="FFFFFF"/>
                <w:sz w:val="20"/>
              </w:rPr>
              <w:t>Column</w:t>
            </w:r>
          </w:p>
        </w:tc>
        <w:tc>
          <w:tcPr>
            <w:tcW w:w="2340" w:type="dxa"/>
            <w:shd w:val="clear" w:color="auto" w:fill="1F4E79"/>
          </w:tcPr>
          <w:p w14:paraId="1B20E9E8" w14:textId="77777777" w:rsidR="009D2321" w:rsidRDefault="00000000">
            <w:pPr>
              <w:jc w:val="center"/>
            </w:pPr>
            <w:r>
              <w:rPr>
                <w:b/>
                <w:color w:val="FFFFFF"/>
                <w:sz w:val="20"/>
              </w:rPr>
              <w:t>Data Type</w:t>
            </w:r>
          </w:p>
        </w:tc>
        <w:tc>
          <w:tcPr>
            <w:tcW w:w="2340" w:type="dxa"/>
            <w:shd w:val="clear" w:color="auto" w:fill="1F4E79"/>
          </w:tcPr>
          <w:p w14:paraId="58BA2E10" w14:textId="77777777" w:rsidR="009D2321" w:rsidRDefault="00000000">
            <w:pPr>
              <w:jc w:val="center"/>
            </w:pPr>
            <w:r>
              <w:rPr>
                <w:b/>
                <w:color w:val="FFFFFF"/>
                <w:sz w:val="20"/>
              </w:rPr>
              <w:t>Constraint</w:t>
            </w:r>
          </w:p>
        </w:tc>
        <w:tc>
          <w:tcPr>
            <w:tcW w:w="2340" w:type="dxa"/>
            <w:shd w:val="clear" w:color="auto" w:fill="1F4E79"/>
          </w:tcPr>
          <w:p w14:paraId="79861245" w14:textId="77777777" w:rsidR="009D2321" w:rsidRDefault="00000000">
            <w:pPr>
              <w:jc w:val="center"/>
            </w:pPr>
            <w:r>
              <w:rPr>
                <w:b/>
                <w:color w:val="FFFFFF"/>
                <w:sz w:val="20"/>
              </w:rPr>
              <w:t>Description</w:t>
            </w:r>
          </w:p>
        </w:tc>
      </w:tr>
      <w:tr w:rsidR="009D2321" w14:paraId="3E39708F" w14:textId="77777777">
        <w:tc>
          <w:tcPr>
            <w:tcW w:w="2340" w:type="dxa"/>
          </w:tcPr>
          <w:p w14:paraId="3E09BA3B" w14:textId="77777777" w:rsidR="009D2321" w:rsidRDefault="00000000">
            <w:r>
              <w:rPr>
                <w:sz w:val="20"/>
              </w:rPr>
              <w:t>supplier_id</w:t>
            </w:r>
          </w:p>
        </w:tc>
        <w:tc>
          <w:tcPr>
            <w:tcW w:w="2340" w:type="dxa"/>
          </w:tcPr>
          <w:p w14:paraId="163A2D52" w14:textId="77777777" w:rsidR="009D2321" w:rsidRDefault="00000000">
            <w:r>
              <w:rPr>
                <w:sz w:val="20"/>
              </w:rPr>
              <w:t>int8</w:t>
            </w:r>
          </w:p>
        </w:tc>
        <w:tc>
          <w:tcPr>
            <w:tcW w:w="2340" w:type="dxa"/>
          </w:tcPr>
          <w:p w14:paraId="50E96BFE" w14:textId="77777777" w:rsidR="009D2321" w:rsidRDefault="00000000">
            <w:r>
              <w:rPr>
                <w:sz w:val="20"/>
              </w:rPr>
              <w:t>PRIMARY KEY, IDENTITY</w:t>
            </w:r>
          </w:p>
        </w:tc>
        <w:tc>
          <w:tcPr>
            <w:tcW w:w="2340" w:type="dxa"/>
          </w:tcPr>
          <w:p w14:paraId="25E0DADF" w14:textId="77777777" w:rsidR="009D2321" w:rsidRDefault="00000000">
            <w:r>
              <w:rPr>
                <w:sz w:val="20"/>
              </w:rPr>
              <w:t>Unique supplier identifier</w:t>
            </w:r>
          </w:p>
        </w:tc>
      </w:tr>
      <w:tr w:rsidR="009D2321" w14:paraId="0C7520B0" w14:textId="77777777">
        <w:tc>
          <w:tcPr>
            <w:tcW w:w="2340" w:type="dxa"/>
            <w:shd w:val="clear" w:color="auto" w:fill="D6E4F0"/>
          </w:tcPr>
          <w:p w14:paraId="3C9FE5BB" w14:textId="77777777" w:rsidR="009D2321" w:rsidRDefault="00000000">
            <w:r>
              <w:rPr>
                <w:sz w:val="20"/>
              </w:rPr>
              <w:t>name</w:t>
            </w:r>
          </w:p>
        </w:tc>
        <w:tc>
          <w:tcPr>
            <w:tcW w:w="2340" w:type="dxa"/>
            <w:shd w:val="clear" w:color="auto" w:fill="D6E4F0"/>
          </w:tcPr>
          <w:p w14:paraId="5D3D1139" w14:textId="77777777" w:rsidR="009D2321" w:rsidRDefault="00000000">
            <w:r>
              <w:rPr>
                <w:sz w:val="20"/>
              </w:rPr>
              <w:t>text</w:t>
            </w:r>
          </w:p>
        </w:tc>
        <w:tc>
          <w:tcPr>
            <w:tcW w:w="2340" w:type="dxa"/>
            <w:shd w:val="clear" w:color="auto" w:fill="D6E4F0"/>
          </w:tcPr>
          <w:p w14:paraId="0ACA8CD4" w14:textId="77777777" w:rsidR="009D2321" w:rsidRDefault="00000000">
            <w:r>
              <w:rPr>
                <w:sz w:val="20"/>
              </w:rPr>
              <w:t>NOT NULL</w:t>
            </w:r>
          </w:p>
        </w:tc>
        <w:tc>
          <w:tcPr>
            <w:tcW w:w="2340" w:type="dxa"/>
            <w:shd w:val="clear" w:color="auto" w:fill="D6E4F0"/>
          </w:tcPr>
          <w:p w14:paraId="178961AE" w14:textId="77777777" w:rsidR="009D2321" w:rsidRDefault="00000000">
            <w:r>
              <w:rPr>
                <w:sz w:val="20"/>
              </w:rPr>
              <w:t>Supplier company name</w:t>
            </w:r>
          </w:p>
        </w:tc>
      </w:tr>
      <w:tr w:rsidR="009D2321" w14:paraId="789CC3BB" w14:textId="77777777">
        <w:tc>
          <w:tcPr>
            <w:tcW w:w="2340" w:type="dxa"/>
          </w:tcPr>
          <w:p w14:paraId="0473B690" w14:textId="77777777" w:rsidR="009D2321" w:rsidRDefault="00000000">
            <w:r>
              <w:rPr>
                <w:sz w:val="20"/>
              </w:rPr>
              <w:t>contact</w:t>
            </w:r>
          </w:p>
        </w:tc>
        <w:tc>
          <w:tcPr>
            <w:tcW w:w="2340" w:type="dxa"/>
          </w:tcPr>
          <w:p w14:paraId="662F75BF" w14:textId="77777777" w:rsidR="009D2321" w:rsidRDefault="00000000">
            <w:r>
              <w:rPr>
                <w:sz w:val="20"/>
              </w:rPr>
              <w:t>text</w:t>
            </w:r>
          </w:p>
        </w:tc>
        <w:tc>
          <w:tcPr>
            <w:tcW w:w="2340" w:type="dxa"/>
          </w:tcPr>
          <w:p w14:paraId="45C50C82" w14:textId="77777777" w:rsidR="009D2321" w:rsidRDefault="00000000">
            <w:r>
              <w:rPr>
                <w:sz w:val="20"/>
              </w:rPr>
              <w:t>NULLABLE</w:t>
            </w:r>
          </w:p>
        </w:tc>
        <w:tc>
          <w:tcPr>
            <w:tcW w:w="2340" w:type="dxa"/>
          </w:tcPr>
          <w:p w14:paraId="337DB530" w14:textId="77777777" w:rsidR="009D2321" w:rsidRDefault="00000000">
            <w:r>
              <w:rPr>
                <w:sz w:val="20"/>
              </w:rPr>
              <w:t>Contact details of the supplier</w:t>
            </w:r>
          </w:p>
        </w:tc>
      </w:tr>
      <w:tr w:rsidR="009D2321" w14:paraId="4E472B37" w14:textId="77777777">
        <w:tc>
          <w:tcPr>
            <w:tcW w:w="2340" w:type="dxa"/>
            <w:shd w:val="clear" w:color="auto" w:fill="D6E4F0"/>
          </w:tcPr>
          <w:p w14:paraId="310DE036" w14:textId="77777777" w:rsidR="009D2321" w:rsidRDefault="00000000">
            <w:r>
              <w:rPr>
                <w:sz w:val="20"/>
              </w:rPr>
              <w:t>category</w:t>
            </w:r>
          </w:p>
        </w:tc>
        <w:tc>
          <w:tcPr>
            <w:tcW w:w="2340" w:type="dxa"/>
            <w:shd w:val="clear" w:color="auto" w:fill="D6E4F0"/>
          </w:tcPr>
          <w:p w14:paraId="7C5F3415" w14:textId="77777777" w:rsidR="009D2321" w:rsidRDefault="00000000">
            <w:r>
              <w:rPr>
                <w:sz w:val="20"/>
              </w:rPr>
              <w:t>text</w:t>
            </w:r>
          </w:p>
        </w:tc>
        <w:tc>
          <w:tcPr>
            <w:tcW w:w="2340" w:type="dxa"/>
            <w:shd w:val="clear" w:color="auto" w:fill="D6E4F0"/>
          </w:tcPr>
          <w:p w14:paraId="6B5DF9DF" w14:textId="77777777" w:rsidR="009D2321" w:rsidRDefault="00000000">
            <w:r>
              <w:rPr>
                <w:sz w:val="20"/>
              </w:rPr>
              <w:t>NULLABLE</w:t>
            </w:r>
          </w:p>
        </w:tc>
        <w:tc>
          <w:tcPr>
            <w:tcW w:w="2340" w:type="dxa"/>
            <w:shd w:val="clear" w:color="auto" w:fill="D6E4F0"/>
          </w:tcPr>
          <w:p w14:paraId="0F47BDC0" w14:textId="77777777" w:rsidR="009D2321" w:rsidRDefault="00000000">
            <w:r>
              <w:rPr>
                <w:sz w:val="20"/>
              </w:rPr>
              <w:t>Type of parts supplied</w:t>
            </w:r>
          </w:p>
        </w:tc>
      </w:tr>
    </w:tbl>
    <w:p w14:paraId="1B51CD3A" w14:textId="77777777" w:rsidR="009D2321" w:rsidRDefault="009D2321"/>
    <w:p w14:paraId="0298D6F4" w14:textId="77777777" w:rsidR="00B2283F" w:rsidRDefault="00B2283F"/>
    <w:p w14:paraId="56240989" w14:textId="77777777" w:rsidR="00B2283F" w:rsidRDefault="00B2283F"/>
    <w:p w14:paraId="62CAB01A" w14:textId="77777777" w:rsidR="00B2283F" w:rsidRDefault="00B2283F"/>
    <w:p w14:paraId="76E53847" w14:textId="77777777" w:rsidR="00B2283F" w:rsidRDefault="00B2283F"/>
    <w:p w14:paraId="2C3AE14B" w14:textId="77777777" w:rsidR="009D2321" w:rsidRDefault="00000000">
      <w:pPr>
        <w:spacing w:after="120"/>
      </w:pPr>
      <w:r>
        <w:rPr>
          <w:b/>
        </w:rPr>
        <w:lastRenderedPageBreak/>
        <w:t>Table: Clients</w:t>
      </w:r>
    </w:p>
    <w:p w14:paraId="69E1CF10" w14:textId="77777777" w:rsidR="009D2321" w:rsidRDefault="00000000">
      <w:pPr>
        <w:spacing w:after="120"/>
      </w:pPr>
      <w:r>
        <w:t>Stores corporate clients who receive engineering services from ICA.</w:t>
      </w:r>
    </w:p>
    <w:tbl>
      <w:tblPr>
        <w:tblStyle w:val="TableGrid"/>
        <w:tblW w:w="0" w:type="auto"/>
        <w:tblLook w:val="04A0" w:firstRow="1" w:lastRow="0" w:firstColumn="1" w:lastColumn="0" w:noHBand="0" w:noVBand="1"/>
      </w:tblPr>
      <w:tblGrid>
        <w:gridCol w:w="2340"/>
        <w:gridCol w:w="2340"/>
        <w:gridCol w:w="2340"/>
        <w:gridCol w:w="2340"/>
      </w:tblGrid>
      <w:tr w:rsidR="009D2321" w14:paraId="0560D284" w14:textId="77777777">
        <w:tc>
          <w:tcPr>
            <w:tcW w:w="2340" w:type="dxa"/>
            <w:shd w:val="clear" w:color="auto" w:fill="1F4E79"/>
          </w:tcPr>
          <w:p w14:paraId="16D18A55" w14:textId="77777777" w:rsidR="009D2321" w:rsidRDefault="00000000">
            <w:pPr>
              <w:jc w:val="center"/>
            </w:pPr>
            <w:r>
              <w:rPr>
                <w:b/>
                <w:color w:val="FFFFFF"/>
                <w:sz w:val="20"/>
              </w:rPr>
              <w:t>Column</w:t>
            </w:r>
          </w:p>
        </w:tc>
        <w:tc>
          <w:tcPr>
            <w:tcW w:w="2340" w:type="dxa"/>
            <w:shd w:val="clear" w:color="auto" w:fill="1F4E79"/>
          </w:tcPr>
          <w:p w14:paraId="7FB49978" w14:textId="77777777" w:rsidR="009D2321" w:rsidRDefault="00000000">
            <w:pPr>
              <w:jc w:val="center"/>
            </w:pPr>
            <w:r>
              <w:rPr>
                <w:b/>
                <w:color w:val="FFFFFF"/>
                <w:sz w:val="20"/>
              </w:rPr>
              <w:t>Data Type</w:t>
            </w:r>
          </w:p>
        </w:tc>
        <w:tc>
          <w:tcPr>
            <w:tcW w:w="2340" w:type="dxa"/>
            <w:shd w:val="clear" w:color="auto" w:fill="1F4E79"/>
          </w:tcPr>
          <w:p w14:paraId="4E709272" w14:textId="77777777" w:rsidR="009D2321" w:rsidRDefault="00000000">
            <w:pPr>
              <w:jc w:val="center"/>
            </w:pPr>
            <w:r>
              <w:rPr>
                <w:b/>
                <w:color w:val="FFFFFF"/>
                <w:sz w:val="20"/>
              </w:rPr>
              <w:t>Constraint</w:t>
            </w:r>
          </w:p>
        </w:tc>
        <w:tc>
          <w:tcPr>
            <w:tcW w:w="2340" w:type="dxa"/>
            <w:shd w:val="clear" w:color="auto" w:fill="1F4E79"/>
          </w:tcPr>
          <w:p w14:paraId="4FAEF103" w14:textId="77777777" w:rsidR="009D2321" w:rsidRDefault="00000000">
            <w:pPr>
              <w:jc w:val="center"/>
            </w:pPr>
            <w:r>
              <w:rPr>
                <w:b/>
                <w:color w:val="FFFFFF"/>
                <w:sz w:val="20"/>
              </w:rPr>
              <w:t>Description</w:t>
            </w:r>
          </w:p>
        </w:tc>
      </w:tr>
      <w:tr w:rsidR="009D2321" w14:paraId="62D57262" w14:textId="77777777">
        <w:tc>
          <w:tcPr>
            <w:tcW w:w="2340" w:type="dxa"/>
          </w:tcPr>
          <w:p w14:paraId="6E78BDEF" w14:textId="77777777" w:rsidR="009D2321" w:rsidRDefault="00000000">
            <w:r>
              <w:rPr>
                <w:sz w:val="20"/>
              </w:rPr>
              <w:t>client_id</w:t>
            </w:r>
          </w:p>
        </w:tc>
        <w:tc>
          <w:tcPr>
            <w:tcW w:w="2340" w:type="dxa"/>
          </w:tcPr>
          <w:p w14:paraId="291B6B91" w14:textId="77777777" w:rsidR="009D2321" w:rsidRDefault="00000000">
            <w:r>
              <w:rPr>
                <w:sz w:val="20"/>
              </w:rPr>
              <w:t>int8</w:t>
            </w:r>
          </w:p>
        </w:tc>
        <w:tc>
          <w:tcPr>
            <w:tcW w:w="2340" w:type="dxa"/>
          </w:tcPr>
          <w:p w14:paraId="1BFA6954" w14:textId="77777777" w:rsidR="009D2321" w:rsidRDefault="00000000">
            <w:r>
              <w:rPr>
                <w:sz w:val="20"/>
              </w:rPr>
              <w:t>PRIMARY KEY, IDENTITY</w:t>
            </w:r>
          </w:p>
        </w:tc>
        <w:tc>
          <w:tcPr>
            <w:tcW w:w="2340" w:type="dxa"/>
          </w:tcPr>
          <w:p w14:paraId="70A77236" w14:textId="77777777" w:rsidR="009D2321" w:rsidRDefault="00000000">
            <w:r>
              <w:rPr>
                <w:sz w:val="20"/>
              </w:rPr>
              <w:t>Unique client identifier</w:t>
            </w:r>
          </w:p>
        </w:tc>
      </w:tr>
      <w:tr w:rsidR="009D2321" w14:paraId="7B6E5D0F" w14:textId="77777777">
        <w:tc>
          <w:tcPr>
            <w:tcW w:w="2340" w:type="dxa"/>
            <w:shd w:val="clear" w:color="auto" w:fill="D6E4F0"/>
          </w:tcPr>
          <w:p w14:paraId="319201AE" w14:textId="77777777" w:rsidR="009D2321" w:rsidRDefault="00000000">
            <w:r>
              <w:rPr>
                <w:sz w:val="20"/>
              </w:rPr>
              <w:t>company_name</w:t>
            </w:r>
          </w:p>
        </w:tc>
        <w:tc>
          <w:tcPr>
            <w:tcW w:w="2340" w:type="dxa"/>
            <w:shd w:val="clear" w:color="auto" w:fill="D6E4F0"/>
          </w:tcPr>
          <w:p w14:paraId="49572F27" w14:textId="77777777" w:rsidR="009D2321" w:rsidRDefault="00000000">
            <w:r>
              <w:rPr>
                <w:sz w:val="20"/>
              </w:rPr>
              <w:t>text</w:t>
            </w:r>
          </w:p>
        </w:tc>
        <w:tc>
          <w:tcPr>
            <w:tcW w:w="2340" w:type="dxa"/>
            <w:shd w:val="clear" w:color="auto" w:fill="D6E4F0"/>
          </w:tcPr>
          <w:p w14:paraId="30B8B4D3" w14:textId="77777777" w:rsidR="009D2321" w:rsidRDefault="00000000">
            <w:r>
              <w:rPr>
                <w:sz w:val="20"/>
              </w:rPr>
              <w:t>NOT NULL</w:t>
            </w:r>
          </w:p>
        </w:tc>
        <w:tc>
          <w:tcPr>
            <w:tcW w:w="2340" w:type="dxa"/>
            <w:shd w:val="clear" w:color="auto" w:fill="D6E4F0"/>
          </w:tcPr>
          <w:p w14:paraId="38FDCB55" w14:textId="77777777" w:rsidR="009D2321" w:rsidRDefault="00000000">
            <w:r>
              <w:rPr>
                <w:sz w:val="20"/>
              </w:rPr>
              <w:t>Name of the client's company</w:t>
            </w:r>
          </w:p>
        </w:tc>
      </w:tr>
      <w:tr w:rsidR="009D2321" w14:paraId="5BAFCCFF" w14:textId="77777777">
        <w:tc>
          <w:tcPr>
            <w:tcW w:w="2340" w:type="dxa"/>
          </w:tcPr>
          <w:p w14:paraId="53F4F8D7" w14:textId="77777777" w:rsidR="009D2321" w:rsidRDefault="00000000">
            <w:r>
              <w:rPr>
                <w:sz w:val="20"/>
              </w:rPr>
              <w:t>contact_person</w:t>
            </w:r>
          </w:p>
        </w:tc>
        <w:tc>
          <w:tcPr>
            <w:tcW w:w="2340" w:type="dxa"/>
          </w:tcPr>
          <w:p w14:paraId="77FB3BA0" w14:textId="77777777" w:rsidR="009D2321" w:rsidRDefault="00000000">
            <w:r>
              <w:rPr>
                <w:sz w:val="20"/>
              </w:rPr>
              <w:t>text</w:t>
            </w:r>
          </w:p>
        </w:tc>
        <w:tc>
          <w:tcPr>
            <w:tcW w:w="2340" w:type="dxa"/>
          </w:tcPr>
          <w:p w14:paraId="7C2B5C10" w14:textId="77777777" w:rsidR="009D2321" w:rsidRDefault="00000000">
            <w:r>
              <w:rPr>
                <w:sz w:val="20"/>
              </w:rPr>
              <w:t>NULLABLE</w:t>
            </w:r>
          </w:p>
        </w:tc>
        <w:tc>
          <w:tcPr>
            <w:tcW w:w="2340" w:type="dxa"/>
          </w:tcPr>
          <w:p w14:paraId="2677C43B" w14:textId="77777777" w:rsidR="009D2321" w:rsidRDefault="00000000">
            <w:r>
              <w:rPr>
                <w:sz w:val="20"/>
              </w:rPr>
              <w:t>Name of the primary contact at the client side</w:t>
            </w:r>
          </w:p>
        </w:tc>
      </w:tr>
      <w:tr w:rsidR="009D2321" w14:paraId="692C0D71" w14:textId="77777777">
        <w:tc>
          <w:tcPr>
            <w:tcW w:w="2340" w:type="dxa"/>
            <w:shd w:val="clear" w:color="auto" w:fill="D6E4F0"/>
          </w:tcPr>
          <w:p w14:paraId="02582A02" w14:textId="77777777" w:rsidR="009D2321" w:rsidRDefault="00000000">
            <w:r>
              <w:rPr>
                <w:sz w:val="20"/>
              </w:rPr>
              <w:t>email</w:t>
            </w:r>
          </w:p>
        </w:tc>
        <w:tc>
          <w:tcPr>
            <w:tcW w:w="2340" w:type="dxa"/>
            <w:shd w:val="clear" w:color="auto" w:fill="D6E4F0"/>
          </w:tcPr>
          <w:p w14:paraId="0B503A43" w14:textId="77777777" w:rsidR="009D2321" w:rsidRDefault="00000000">
            <w:r>
              <w:rPr>
                <w:sz w:val="20"/>
              </w:rPr>
              <w:t>text</w:t>
            </w:r>
          </w:p>
        </w:tc>
        <w:tc>
          <w:tcPr>
            <w:tcW w:w="2340" w:type="dxa"/>
            <w:shd w:val="clear" w:color="auto" w:fill="D6E4F0"/>
          </w:tcPr>
          <w:p w14:paraId="1FD7E447" w14:textId="77777777" w:rsidR="009D2321" w:rsidRDefault="00000000">
            <w:r>
              <w:rPr>
                <w:sz w:val="20"/>
              </w:rPr>
              <w:t>NULLABLE</w:t>
            </w:r>
          </w:p>
        </w:tc>
        <w:tc>
          <w:tcPr>
            <w:tcW w:w="2340" w:type="dxa"/>
            <w:shd w:val="clear" w:color="auto" w:fill="D6E4F0"/>
          </w:tcPr>
          <w:p w14:paraId="385D2A49" w14:textId="77777777" w:rsidR="009D2321" w:rsidRDefault="00000000">
            <w:r>
              <w:rPr>
                <w:sz w:val="20"/>
              </w:rPr>
              <w:t>Email address of the contact person</w:t>
            </w:r>
          </w:p>
        </w:tc>
      </w:tr>
    </w:tbl>
    <w:p w14:paraId="5A0CA52E" w14:textId="77777777" w:rsidR="009D2321" w:rsidRDefault="009D2321"/>
    <w:p w14:paraId="3229BC97" w14:textId="77777777" w:rsidR="009D2321" w:rsidRDefault="00000000">
      <w:pPr>
        <w:spacing w:after="120"/>
      </w:pPr>
      <w:r>
        <w:rPr>
          <w:b/>
        </w:rPr>
        <w:t>Table: Service_Orders</w:t>
      </w:r>
    </w:p>
    <w:p w14:paraId="0634AF65" w14:textId="77777777" w:rsidR="009D2321" w:rsidRDefault="00000000">
      <w:pPr>
        <w:spacing w:after="120"/>
      </w:pPr>
      <w:r>
        <w:t>Tracks engineering service orders raised by clients.</w:t>
      </w:r>
    </w:p>
    <w:tbl>
      <w:tblPr>
        <w:tblStyle w:val="TableGrid"/>
        <w:tblW w:w="0" w:type="auto"/>
        <w:tblLook w:val="04A0" w:firstRow="1" w:lastRow="0" w:firstColumn="1" w:lastColumn="0" w:noHBand="0" w:noVBand="1"/>
      </w:tblPr>
      <w:tblGrid>
        <w:gridCol w:w="2340"/>
        <w:gridCol w:w="2340"/>
        <w:gridCol w:w="2340"/>
        <w:gridCol w:w="2340"/>
      </w:tblGrid>
      <w:tr w:rsidR="009D2321" w14:paraId="28E637C3" w14:textId="77777777">
        <w:tc>
          <w:tcPr>
            <w:tcW w:w="2340" w:type="dxa"/>
            <w:shd w:val="clear" w:color="auto" w:fill="1F4E79"/>
          </w:tcPr>
          <w:p w14:paraId="2E39748F" w14:textId="77777777" w:rsidR="009D2321" w:rsidRDefault="00000000">
            <w:pPr>
              <w:jc w:val="center"/>
            </w:pPr>
            <w:r>
              <w:rPr>
                <w:b/>
                <w:color w:val="FFFFFF"/>
                <w:sz w:val="20"/>
              </w:rPr>
              <w:t>Column</w:t>
            </w:r>
          </w:p>
        </w:tc>
        <w:tc>
          <w:tcPr>
            <w:tcW w:w="2340" w:type="dxa"/>
            <w:shd w:val="clear" w:color="auto" w:fill="1F4E79"/>
          </w:tcPr>
          <w:p w14:paraId="6D3954A2" w14:textId="77777777" w:rsidR="009D2321" w:rsidRDefault="00000000">
            <w:pPr>
              <w:jc w:val="center"/>
            </w:pPr>
            <w:r>
              <w:rPr>
                <w:b/>
                <w:color w:val="FFFFFF"/>
                <w:sz w:val="20"/>
              </w:rPr>
              <w:t>Data Type</w:t>
            </w:r>
          </w:p>
        </w:tc>
        <w:tc>
          <w:tcPr>
            <w:tcW w:w="2340" w:type="dxa"/>
            <w:shd w:val="clear" w:color="auto" w:fill="1F4E79"/>
          </w:tcPr>
          <w:p w14:paraId="4B70BE04" w14:textId="77777777" w:rsidR="009D2321" w:rsidRDefault="00000000">
            <w:pPr>
              <w:jc w:val="center"/>
            </w:pPr>
            <w:r>
              <w:rPr>
                <w:b/>
                <w:color w:val="FFFFFF"/>
                <w:sz w:val="20"/>
              </w:rPr>
              <w:t>Constraint</w:t>
            </w:r>
          </w:p>
        </w:tc>
        <w:tc>
          <w:tcPr>
            <w:tcW w:w="2340" w:type="dxa"/>
            <w:shd w:val="clear" w:color="auto" w:fill="1F4E79"/>
          </w:tcPr>
          <w:p w14:paraId="3F368056" w14:textId="77777777" w:rsidR="009D2321" w:rsidRDefault="00000000">
            <w:pPr>
              <w:jc w:val="center"/>
            </w:pPr>
            <w:r>
              <w:rPr>
                <w:b/>
                <w:color w:val="FFFFFF"/>
                <w:sz w:val="20"/>
              </w:rPr>
              <w:t>Description</w:t>
            </w:r>
          </w:p>
        </w:tc>
      </w:tr>
      <w:tr w:rsidR="009D2321" w14:paraId="14475F17" w14:textId="77777777">
        <w:tc>
          <w:tcPr>
            <w:tcW w:w="2340" w:type="dxa"/>
          </w:tcPr>
          <w:p w14:paraId="22F6097C" w14:textId="77777777" w:rsidR="009D2321" w:rsidRDefault="00000000">
            <w:r>
              <w:rPr>
                <w:sz w:val="20"/>
              </w:rPr>
              <w:t>order_id</w:t>
            </w:r>
          </w:p>
        </w:tc>
        <w:tc>
          <w:tcPr>
            <w:tcW w:w="2340" w:type="dxa"/>
          </w:tcPr>
          <w:p w14:paraId="53D6A520" w14:textId="77777777" w:rsidR="009D2321" w:rsidRDefault="00000000">
            <w:r>
              <w:rPr>
                <w:sz w:val="20"/>
              </w:rPr>
              <w:t>int8</w:t>
            </w:r>
          </w:p>
        </w:tc>
        <w:tc>
          <w:tcPr>
            <w:tcW w:w="2340" w:type="dxa"/>
          </w:tcPr>
          <w:p w14:paraId="6C89969D" w14:textId="77777777" w:rsidR="009D2321" w:rsidRDefault="00000000">
            <w:r>
              <w:rPr>
                <w:sz w:val="20"/>
              </w:rPr>
              <w:t>PRIMARY KEY, IDENTITY</w:t>
            </w:r>
          </w:p>
        </w:tc>
        <w:tc>
          <w:tcPr>
            <w:tcW w:w="2340" w:type="dxa"/>
          </w:tcPr>
          <w:p w14:paraId="7563E4A4" w14:textId="77777777" w:rsidR="009D2321" w:rsidRDefault="00000000">
            <w:r>
              <w:rPr>
                <w:sz w:val="20"/>
              </w:rPr>
              <w:t>Unique order identifier</w:t>
            </w:r>
          </w:p>
        </w:tc>
      </w:tr>
      <w:tr w:rsidR="009D2321" w14:paraId="1DE86F63" w14:textId="77777777">
        <w:tc>
          <w:tcPr>
            <w:tcW w:w="2340" w:type="dxa"/>
            <w:shd w:val="clear" w:color="auto" w:fill="D6E4F0"/>
          </w:tcPr>
          <w:p w14:paraId="1117C468" w14:textId="77777777" w:rsidR="009D2321" w:rsidRDefault="00000000">
            <w:r>
              <w:rPr>
                <w:sz w:val="20"/>
              </w:rPr>
              <w:t>client_id</w:t>
            </w:r>
          </w:p>
        </w:tc>
        <w:tc>
          <w:tcPr>
            <w:tcW w:w="2340" w:type="dxa"/>
            <w:shd w:val="clear" w:color="auto" w:fill="D6E4F0"/>
          </w:tcPr>
          <w:p w14:paraId="57D69575" w14:textId="77777777" w:rsidR="009D2321" w:rsidRDefault="00000000">
            <w:r>
              <w:rPr>
                <w:sz w:val="20"/>
              </w:rPr>
              <w:t>int8</w:t>
            </w:r>
          </w:p>
        </w:tc>
        <w:tc>
          <w:tcPr>
            <w:tcW w:w="2340" w:type="dxa"/>
            <w:shd w:val="clear" w:color="auto" w:fill="D6E4F0"/>
          </w:tcPr>
          <w:p w14:paraId="5E3094E0" w14:textId="77777777" w:rsidR="009D2321" w:rsidRDefault="00000000">
            <w:r>
              <w:rPr>
                <w:sz w:val="20"/>
              </w:rPr>
              <w:t>NOT NULL, FK → Clients</w:t>
            </w:r>
          </w:p>
        </w:tc>
        <w:tc>
          <w:tcPr>
            <w:tcW w:w="2340" w:type="dxa"/>
            <w:shd w:val="clear" w:color="auto" w:fill="D6E4F0"/>
          </w:tcPr>
          <w:p w14:paraId="08CC3A62" w14:textId="77777777" w:rsidR="009D2321" w:rsidRDefault="00000000">
            <w:r>
              <w:rPr>
                <w:sz w:val="20"/>
              </w:rPr>
              <w:t>References which client raised this order</w:t>
            </w:r>
          </w:p>
        </w:tc>
      </w:tr>
      <w:tr w:rsidR="009D2321" w14:paraId="5B107577" w14:textId="77777777">
        <w:tc>
          <w:tcPr>
            <w:tcW w:w="2340" w:type="dxa"/>
          </w:tcPr>
          <w:p w14:paraId="7905DBC3" w14:textId="77777777" w:rsidR="009D2321" w:rsidRDefault="00000000">
            <w:r>
              <w:rPr>
                <w:sz w:val="20"/>
              </w:rPr>
              <w:t>description</w:t>
            </w:r>
          </w:p>
        </w:tc>
        <w:tc>
          <w:tcPr>
            <w:tcW w:w="2340" w:type="dxa"/>
          </w:tcPr>
          <w:p w14:paraId="70CCCDE2" w14:textId="77777777" w:rsidR="009D2321" w:rsidRDefault="00000000">
            <w:r>
              <w:rPr>
                <w:sz w:val="20"/>
              </w:rPr>
              <w:t>text</w:t>
            </w:r>
          </w:p>
        </w:tc>
        <w:tc>
          <w:tcPr>
            <w:tcW w:w="2340" w:type="dxa"/>
          </w:tcPr>
          <w:p w14:paraId="7C0355A7" w14:textId="77777777" w:rsidR="009D2321" w:rsidRDefault="00000000">
            <w:r>
              <w:rPr>
                <w:sz w:val="20"/>
              </w:rPr>
              <w:t>NOT NULL</w:t>
            </w:r>
          </w:p>
        </w:tc>
        <w:tc>
          <w:tcPr>
            <w:tcW w:w="2340" w:type="dxa"/>
          </w:tcPr>
          <w:p w14:paraId="26F9DFEE" w14:textId="77777777" w:rsidR="009D2321" w:rsidRDefault="00000000">
            <w:r>
              <w:rPr>
                <w:sz w:val="20"/>
              </w:rPr>
              <w:t>Description of the engineering work to be done</w:t>
            </w:r>
          </w:p>
        </w:tc>
      </w:tr>
      <w:tr w:rsidR="009D2321" w14:paraId="034F4F4D" w14:textId="77777777">
        <w:tc>
          <w:tcPr>
            <w:tcW w:w="2340" w:type="dxa"/>
            <w:shd w:val="clear" w:color="auto" w:fill="D6E4F0"/>
          </w:tcPr>
          <w:p w14:paraId="2177456D" w14:textId="77777777" w:rsidR="009D2321" w:rsidRDefault="00000000">
            <w:r>
              <w:rPr>
                <w:sz w:val="20"/>
              </w:rPr>
              <w:t>order_date</w:t>
            </w:r>
          </w:p>
        </w:tc>
        <w:tc>
          <w:tcPr>
            <w:tcW w:w="2340" w:type="dxa"/>
            <w:shd w:val="clear" w:color="auto" w:fill="D6E4F0"/>
          </w:tcPr>
          <w:p w14:paraId="77AF2F5A" w14:textId="77777777" w:rsidR="009D2321" w:rsidRDefault="00000000">
            <w:r>
              <w:rPr>
                <w:sz w:val="20"/>
              </w:rPr>
              <w:t>text</w:t>
            </w:r>
          </w:p>
        </w:tc>
        <w:tc>
          <w:tcPr>
            <w:tcW w:w="2340" w:type="dxa"/>
            <w:shd w:val="clear" w:color="auto" w:fill="D6E4F0"/>
          </w:tcPr>
          <w:p w14:paraId="16B877D9" w14:textId="77777777" w:rsidR="009D2321" w:rsidRDefault="00000000">
            <w:r>
              <w:rPr>
                <w:sz w:val="20"/>
              </w:rPr>
              <w:t>NOT NULL</w:t>
            </w:r>
          </w:p>
        </w:tc>
        <w:tc>
          <w:tcPr>
            <w:tcW w:w="2340" w:type="dxa"/>
            <w:shd w:val="clear" w:color="auto" w:fill="D6E4F0"/>
          </w:tcPr>
          <w:p w14:paraId="3DDA85E4" w14:textId="77777777" w:rsidR="009D2321" w:rsidRDefault="00000000">
            <w:r>
              <w:rPr>
                <w:sz w:val="20"/>
              </w:rPr>
              <w:t>Date the order was placed (YYYY-MM-DD)</w:t>
            </w:r>
          </w:p>
        </w:tc>
      </w:tr>
      <w:tr w:rsidR="009D2321" w14:paraId="0A6E9DB4" w14:textId="77777777">
        <w:tc>
          <w:tcPr>
            <w:tcW w:w="2340" w:type="dxa"/>
          </w:tcPr>
          <w:p w14:paraId="14A1FDCA" w14:textId="77777777" w:rsidR="009D2321" w:rsidRDefault="00000000">
            <w:r>
              <w:rPr>
                <w:sz w:val="20"/>
              </w:rPr>
              <w:t>status</w:t>
            </w:r>
          </w:p>
        </w:tc>
        <w:tc>
          <w:tcPr>
            <w:tcW w:w="2340" w:type="dxa"/>
          </w:tcPr>
          <w:p w14:paraId="2591E66F" w14:textId="77777777" w:rsidR="009D2321" w:rsidRDefault="00000000">
            <w:r>
              <w:rPr>
                <w:sz w:val="20"/>
              </w:rPr>
              <w:t>text</w:t>
            </w:r>
          </w:p>
        </w:tc>
        <w:tc>
          <w:tcPr>
            <w:tcW w:w="2340" w:type="dxa"/>
          </w:tcPr>
          <w:p w14:paraId="6941F5B5" w14:textId="77777777" w:rsidR="009D2321" w:rsidRDefault="00000000">
            <w:r>
              <w:rPr>
                <w:sz w:val="20"/>
              </w:rPr>
              <w:t>NOT NULL, CHECK</w:t>
            </w:r>
          </w:p>
        </w:tc>
        <w:tc>
          <w:tcPr>
            <w:tcW w:w="2340" w:type="dxa"/>
          </w:tcPr>
          <w:p w14:paraId="227C023D" w14:textId="77777777" w:rsidR="009D2321" w:rsidRDefault="00000000">
            <w:r>
              <w:rPr>
                <w:sz w:val="20"/>
              </w:rPr>
              <w:t>Status: Pending, In Progress, Completed, Cancelled</w:t>
            </w:r>
          </w:p>
        </w:tc>
      </w:tr>
      <w:tr w:rsidR="009D2321" w14:paraId="20C690D9" w14:textId="77777777">
        <w:tc>
          <w:tcPr>
            <w:tcW w:w="2340" w:type="dxa"/>
            <w:shd w:val="clear" w:color="auto" w:fill="D6E4F0"/>
          </w:tcPr>
          <w:p w14:paraId="50A4B711" w14:textId="77777777" w:rsidR="009D2321" w:rsidRDefault="00000000">
            <w:r>
              <w:rPr>
                <w:sz w:val="20"/>
              </w:rPr>
              <w:t>total_cost</w:t>
            </w:r>
          </w:p>
        </w:tc>
        <w:tc>
          <w:tcPr>
            <w:tcW w:w="2340" w:type="dxa"/>
            <w:shd w:val="clear" w:color="auto" w:fill="D6E4F0"/>
          </w:tcPr>
          <w:p w14:paraId="5A0FD540" w14:textId="77777777" w:rsidR="009D2321" w:rsidRDefault="00000000">
            <w:r>
              <w:rPr>
                <w:sz w:val="20"/>
              </w:rPr>
              <w:t>float8</w:t>
            </w:r>
          </w:p>
        </w:tc>
        <w:tc>
          <w:tcPr>
            <w:tcW w:w="2340" w:type="dxa"/>
            <w:shd w:val="clear" w:color="auto" w:fill="D6E4F0"/>
          </w:tcPr>
          <w:p w14:paraId="2C74DC6E" w14:textId="77777777" w:rsidR="009D2321" w:rsidRDefault="00000000">
            <w:r>
              <w:rPr>
                <w:sz w:val="20"/>
              </w:rPr>
              <w:t>NOT NULL, CHECK ≥ 0</w:t>
            </w:r>
          </w:p>
        </w:tc>
        <w:tc>
          <w:tcPr>
            <w:tcW w:w="2340" w:type="dxa"/>
            <w:shd w:val="clear" w:color="auto" w:fill="D6E4F0"/>
          </w:tcPr>
          <w:p w14:paraId="1A393C2F" w14:textId="77777777" w:rsidR="009D2321" w:rsidRDefault="00000000">
            <w:r>
              <w:rPr>
                <w:sz w:val="20"/>
              </w:rPr>
              <w:t>Total service cost in PKR</w:t>
            </w:r>
          </w:p>
        </w:tc>
      </w:tr>
    </w:tbl>
    <w:p w14:paraId="7CAF8A07" w14:textId="77777777" w:rsidR="009D2321" w:rsidRDefault="009D2321"/>
    <w:p w14:paraId="754F2D65" w14:textId="77777777" w:rsidR="009D2321" w:rsidRDefault="00000000">
      <w:pPr>
        <w:spacing w:after="120"/>
      </w:pPr>
      <w:r>
        <w:rPr>
          <w:b/>
        </w:rPr>
        <w:t>Table: Invoices</w:t>
      </w:r>
    </w:p>
    <w:p w14:paraId="798D6975" w14:textId="77777777" w:rsidR="009D2321" w:rsidRDefault="00000000">
      <w:pPr>
        <w:spacing w:after="120"/>
      </w:pPr>
      <w:r>
        <w:t>Stores billing invoice records tied to completed service orders.</w:t>
      </w:r>
    </w:p>
    <w:tbl>
      <w:tblPr>
        <w:tblStyle w:val="TableGrid"/>
        <w:tblW w:w="0" w:type="auto"/>
        <w:tblLook w:val="04A0" w:firstRow="1" w:lastRow="0" w:firstColumn="1" w:lastColumn="0" w:noHBand="0" w:noVBand="1"/>
      </w:tblPr>
      <w:tblGrid>
        <w:gridCol w:w="2340"/>
        <w:gridCol w:w="2340"/>
        <w:gridCol w:w="2340"/>
        <w:gridCol w:w="2340"/>
      </w:tblGrid>
      <w:tr w:rsidR="009D2321" w14:paraId="1EA2B099" w14:textId="77777777">
        <w:tc>
          <w:tcPr>
            <w:tcW w:w="2340" w:type="dxa"/>
            <w:shd w:val="clear" w:color="auto" w:fill="1F4E79"/>
          </w:tcPr>
          <w:p w14:paraId="4113B1C1" w14:textId="77777777" w:rsidR="009D2321" w:rsidRDefault="00000000">
            <w:pPr>
              <w:jc w:val="center"/>
            </w:pPr>
            <w:r>
              <w:rPr>
                <w:b/>
                <w:color w:val="FFFFFF"/>
                <w:sz w:val="20"/>
              </w:rPr>
              <w:t>Column</w:t>
            </w:r>
          </w:p>
        </w:tc>
        <w:tc>
          <w:tcPr>
            <w:tcW w:w="2340" w:type="dxa"/>
            <w:shd w:val="clear" w:color="auto" w:fill="1F4E79"/>
          </w:tcPr>
          <w:p w14:paraId="2B970385" w14:textId="77777777" w:rsidR="009D2321" w:rsidRDefault="00000000">
            <w:pPr>
              <w:jc w:val="center"/>
            </w:pPr>
            <w:r>
              <w:rPr>
                <w:b/>
                <w:color w:val="FFFFFF"/>
                <w:sz w:val="20"/>
              </w:rPr>
              <w:t>Data Type</w:t>
            </w:r>
          </w:p>
        </w:tc>
        <w:tc>
          <w:tcPr>
            <w:tcW w:w="2340" w:type="dxa"/>
            <w:shd w:val="clear" w:color="auto" w:fill="1F4E79"/>
          </w:tcPr>
          <w:p w14:paraId="5B6EC6F4" w14:textId="77777777" w:rsidR="009D2321" w:rsidRDefault="00000000">
            <w:pPr>
              <w:jc w:val="center"/>
            </w:pPr>
            <w:r>
              <w:rPr>
                <w:b/>
                <w:color w:val="FFFFFF"/>
                <w:sz w:val="20"/>
              </w:rPr>
              <w:t>Constraint</w:t>
            </w:r>
          </w:p>
        </w:tc>
        <w:tc>
          <w:tcPr>
            <w:tcW w:w="2340" w:type="dxa"/>
            <w:shd w:val="clear" w:color="auto" w:fill="1F4E79"/>
          </w:tcPr>
          <w:p w14:paraId="43D35CFA" w14:textId="77777777" w:rsidR="009D2321" w:rsidRDefault="00000000">
            <w:pPr>
              <w:jc w:val="center"/>
            </w:pPr>
            <w:r>
              <w:rPr>
                <w:b/>
                <w:color w:val="FFFFFF"/>
                <w:sz w:val="20"/>
              </w:rPr>
              <w:t>Description</w:t>
            </w:r>
          </w:p>
        </w:tc>
      </w:tr>
      <w:tr w:rsidR="009D2321" w14:paraId="581EA5AC" w14:textId="77777777">
        <w:tc>
          <w:tcPr>
            <w:tcW w:w="2340" w:type="dxa"/>
          </w:tcPr>
          <w:p w14:paraId="625DA5E3" w14:textId="77777777" w:rsidR="009D2321" w:rsidRDefault="00000000">
            <w:r>
              <w:rPr>
                <w:sz w:val="20"/>
              </w:rPr>
              <w:t>invoice_id</w:t>
            </w:r>
          </w:p>
        </w:tc>
        <w:tc>
          <w:tcPr>
            <w:tcW w:w="2340" w:type="dxa"/>
          </w:tcPr>
          <w:p w14:paraId="3DB1DA2B" w14:textId="77777777" w:rsidR="009D2321" w:rsidRDefault="00000000">
            <w:r>
              <w:rPr>
                <w:sz w:val="20"/>
              </w:rPr>
              <w:t>int8</w:t>
            </w:r>
          </w:p>
        </w:tc>
        <w:tc>
          <w:tcPr>
            <w:tcW w:w="2340" w:type="dxa"/>
          </w:tcPr>
          <w:p w14:paraId="6B0B8241" w14:textId="77777777" w:rsidR="009D2321" w:rsidRDefault="00000000">
            <w:r>
              <w:rPr>
                <w:sz w:val="20"/>
              </w:rPr>
              <w:t>PRIMARY KEY, IDENTITY</w:t>
            </w:r>
          </w:p>
        </w:tc>
        <w:tc>
          <w:tcPr>
            <w:tcW w:w="2340" w:type="dxa"/>
          </w:tcPr>
          <w:p w14:paraId="3390E143" w14:textId="77777777" w:rsidR="009D2321" w:rsidRDefault="00000000">
            <w:r>
              <w:rPr>
                <w:sz w:val="20"/>
              </w:rPr>
              <w:t>Unique invoice identifier</w:t>
            </w:r>
          </w:p>
        </w:tc>
      </w:tr>
      <w:tr w:rsidR="009D2321" w14:paraId="2350A2FB" w14:textId="77777777">
        <w:tc>
          <w:tcPr>
            <w:tcW w:w="2340" w:type="dxa"/>
            <w:shd w:val="clear" w:color="auto" w:fill="D6E4F0"/>
          </w:tcPr>
          <w:p w14:paraId="2AC6ABA0" w14:textId="77777777" w:rsidR="009D2321" w:rsidRDefault="00000000">
            <w:r>
              <w:rPr>
                <w:sz w:val="20"/>
              </w:rPr>
              <w:t>order_id</w:t>
            </w:r>
          </w:p>
        </w:tc>
        <w:tc>
          <w:tcPr>
            <w:tcW w:w="2340" w:type="dxa"/>
            <w:shd w:val="clear" w:color="auto" w:fill="D6E4F0"/>
          </w:tcPr>
          <w:p w14:paraId="22B2E16F" w14:textId="77777777" w:rsidR="009D2321" w:rsidRDefault="00000000">
            <w:r>
              <w:rPr>
                <w:sz w:val="20"/>
              </w:rPr>
              <w:t>int8</w:t>
            </w:r>
          </w:p>
        </w:tc>
        <w:tc>
          <w:tcPr>
            <w:tcW w:w="2340" w:type="dxa"/>
            <w:shd w:val="clear" w:color="auto" w:fill="D6E4F0"/>
          </w:tcPr>
          <w:p w14:paraId="437F1DAA" w14:textId="77777777" w:rsidR="009D2321" w:rsidRDefault="00000000">
            <w:r>
              <w:rPr>
                <w:sz w:val="20"/>
              </w:rPr>
              <w:t>NOT NULL, FK → Service_Orders</w:t>
            </w:r>
          </w:p>
        </w:tc>
        <w:tc>
          <w:tcPr>
            <w:tcW w:w="2340" w:type="dxa"/>
            <w:shd w:val="clear" w:color="auto" w:fill="D6E4F0"/>
          </w:tcPr>
          <w:p w14:paraId="7EA1E164" w14:textId="77777777" w:rsidR="009D2321" w:rsidRDefault="00000000">
            <w:r>
              <w:rPr>
                <w:sz w:val="20"/>
              </w:rPr>
              <w:t>References the completed service order</w:t>
            </w:r>
          </w:p>
        </w:tc>
      </w:tr>
      <w:tr w:rsidR="009D2321" w14:paraId="66CC9BCF" w14:textId="77777777">
        <w:tc>
          <w:tcPr>
            <w:tcW w:w="2340" w:type="dxa"/>
          </w:tcPr>
          <w:p w14:paraId="67892F27" w14:textId="77777777" w:rsidR="009D2321" w:rsidRDefault="00000000">
            <w:r>
              <w:rPr>
                <w:sz w:val="20"/>
              </w:rPr>
              <w:t>invoice_date</w:t>
            </w:r>
          </w:p>
        </w:tc>
        <w:tc>
          <w:tcPr>
            <w:tcW w:w="2340" w:type="dxa"/>
          </w:tcPr>
          <w:p w14:paraId="14E2DF4F" w14:textId="77777777" w:rsidR="009D2321" w:rsidRDefault="00000000">
            <w:r>
              <w:rPr>
                <w:sz w:val="20"/>
              </w:rPr>
              <w:t>date</w:t>
            </w:r>
          </w:p>
        </w:tc>
        <w:tc>
          <w:tcPr>
            <w:tcW w:w="2340" w:type="dxa"/>
          </w:tcPr>
          <w:p w14:paraId="5E9DA201" w14:textId="77777777" w:rsidR="009D2321" w:rsidRDefault="00000000">
            <w:r>
              <w:rPr>
                <w:sz w:val="20"/>
              </w:rPr>
              <w:t>NOT NULL</w:t>
            </w:r>
          </w:p>
        </w:tc>
        <w:tc>
          <w:tcPr>
            <w:tcW w:w="2340" w:type="dxa"/>
          </w:tcPr>
          <w:p w14:paraId="605CE511" w14:textId="77777777" w:rsidR="009D2321" w:rsidRDefault="00000000">
            <w:r>
              <w:rPr>
                <w:sz w:val="20"/>
              </w:rPr>
              <w:t>Date the invoice was issued</w:t>
            </w:r>
          </w:p>
        </w:tc>
      </w:tr>
      <w:tr w:rsidR="009D2321" w14:paraId="09F36DB9" w14:textId="77777777">
        <w:tc>
          <w:tcPr>
            <w:tcW w:w="2340" w:type="dxa"/>
            <w:shd w:val="clear" w:color="auto" w:fill="D6E4F0"/>
          </w:tcPr>
          <w:p w14:paraId="52823DD9" w14:textId="77777777" w:rsidR="009D2321" w:rsidRDefault="00000000">
            <w:r>
              <w:rPr>
                <w:sz w:val="20"/>
              </w:rPr>
              <w:t>amount_due</w:t>
            </w:r>
          </w:p>
        </w:tc>
        <w:tc>
          <w:tcPr>
            <w:tcW w:w="2340" w:type="dxa"/>
            <w:shd w:val="clear" w:color="auto" w:fill="D6E4F0"/>
          </w:tcPr>
          <w:p w14:paraId="698B8C04" w14:textId="77777777" w:rsidR="009D2321" w:rsidRDefault="00000000">
            <w:r>
              <w:rPr>
                <w:sz w:val="20"/>
              </w:rPr>
              <w:t>float8</w:t>
            </w:r>
          </w:p>
        </w:tc>
        <w:tc>
          <w:tcPr>
            <w:tcW w:w="2340" w:type="dxa"/>
            <w:shd w:val="clear" w:color="auto" w:fill="D6E4F0"/>
          </w:tcPr>
          <w:p w14:paraId="29875BA8" w14:textId="77777777" w:rsidR="009D2321" w:rsidRDefault="00000000">
            <w:r>
              <w:rPr>
                <w:sz w:val="20"/>
              </w:rPr>
              <w:t>NOT NULL</w:t>
            </w:r>
          </w:p>
        </w:tc>
        <w:tc>
          <w:tcPr>
            <w:tcW w:w="2340" w:type="dxa"/>
            <w:shd w:val="clear" w:color="auto" w:fill="D6E4F0"/>
          </w:tcPr>
          <w:p w14:paraId="48D40C94" w14:textId="77777777" w:rsidR="009D2321" w:rsidRDefault="00000000">
            <w:r>
              <w:rPr>
                <w:sz w:val="20"/>
              </w:rPr>
              <w:t>Total amount due (may include tax)</w:t>
            </w:r>
          </w:p>
        </w:tc>
      </w:tr>
      <w:tr w:rsidR="009D2321" w14:paraId="0D1C47E0" w14:textId="77777777">
        <w:tc>
          <w:tcPr>
            <w:tcW w:w="2340" w:type="dxa"/>
          </w:tcPr>
          <w:p w14:paraId="5AC51185" w14:textId="77777777" w:rsidR="009D2321" w:rsidRDefault="00000000">
            <w:r>
              <w:rPr>
                <w:sz w:val="20"/>
              </w:rPr>
              <w:t>payment_status</w:t>
            </w:r>
          </w:p>
        </w:tc>
        <w:tc>
          <w:tcPr>
            <w:tcW w:w="2340" w:type="dxa"/>
          </w:tcPr>
          <w:p w14:paraId="553E07D0" w14:textId="77777777" w:rsidR="009D2321" w:rsidRDefault="00000000">
            <w:r>
              <w:rPr>
                <w:sz w:val="20"/>
              </w:rPr>
              <w:t>text</w:t>
            </w:r>
          </w:p>
        </w:tc>
        <w:tc>
          <w:tcPr>
            <w:tcW w:w="2340" w:type="dxa"/>
          </w:tcPr>
          <w:p w14:paraId="47BE9100" w14:textId="77777777" w:rsidR="009D2321" w:rsidRDefault="00000000">
            <w:r>
              <w:rPr>
                <w:sz w:val="20"/>
              </w:rPr>
              <w:t>NULLABLE</w:t>
            </w:r>
          </w:p>
        </w:tc>
        <w:tc>
          <w:tcPr>
            <w:tcW w:w="2340" w:type="dxa"/>
          </w:tcPr>
          <w:p w14:paraId="74CD900D" w14:textId="77777777" w:rsidR="009D2321" w:rsidRDefault="00000000">
            <w:r>
              <w:rPr>
                <w:sz w:val="20"/>
              </w:rPr>
              <w:t>Status: Paid, Unpaid, Overdue</w:t>
            </w:r>
          </w:p>
        </w:tc>
      </w:tr>
    </w:tbl>
    <w:p w14:paraId="10FE0750" w14:textId="77777777" w:rsidR="009D2321" w:rsidRDefault="009D2321"/>
    <w:p w14:paraId="7C6B3E9B" w14:textId="77777777" w:rsidR="009D2321" w:rsidRDefault="00000000">
      <w:pPr>
        <w:spacing w:after="120"/>
      </w:pPr>
      <w:r>
        <w:rPr>
          <w:b/>
        </w:rPr>
        <w:lastRenderedPageBreak/>
        <w:t>Table: Maintenance_Schedules</w:t>
      </w:r>
    </w:p>
    <w:p w14:paraId="394DC981" w14:textId="77777777" w:rsidR="009D2321" w:rsidRDefault="00000000">
      <w:pPr>
        <w:spacing w:after="120"/>
      </w:pPr>
      <w:r>
        <w:t>Tracks preventive maintenance schedules for client equipment.</w:t>
      </w:r>
    </w:p>
    <w:tbl>
      <w:tblPr>
        <w:tblStyle w:val="TableGrid"/>
        <w:tblW w:w="0" w:type="auto"/>
        <w:tblLook w:val="04A0" w:firstRow="1" w:lastRow="0" w:firstColumn="1" w:lastColumn="0" w:noHBand="0" w:noVBand="1"/>
      </w:tblPr>
      <w:tblGrid>
        <w:gridCol w:w="2340"/>
        <w:gridCol w:w="2340"/>
        <w:gridCol w:w="2340"/>
        <w:gridCol w:w="2340"/>
      </w:tblGrid>
      <w:tr w:rsidR="009D2321" w14:paraId="72DE6A5A" w14:textId="77777777">
        <w:tc>
          <w:tcPr>
            <w:tcW w:w="2340" w:type="dxa"/>
            <w:shd w:val="clear" w:color="auto" w:fill="1F4E79"/>
          </w:tcPr>
          <w:p w14:paraId="783823D0" w14:textId="77777777" w:rsidR="009D2321" w:rsidRDefault="00000000">
            <w:pPr>
              <w:jc w:val="center"/>
            </w:pPr>
            <w:r>
              <w:rPr>
                <w:b/>
                <w:color w:val="FFFFFF"/>
                <w:sz w:val="20"/>
              </w:rPr>
              <w:t>Column</w:t>
            </w:r>
          </w:p>
        </w:tc>
        <w:tc>
          <w:tcPr>
            <w:tcW w:w="2340" w:type="dxa"/>
            <w:shd w:val="clear" w:color="auto" w:fill="1F4E79"/>
          </w:tcPr>
          <w:p w14:paraId="1CC2ED7B" w14:textId="77777777" w:rsidR="009D2321" w:rsidRDefault="00000000">
            <w:pPr>
              <w:jc w:val="center"/>
            </w:pPr>
            <w:r>
              <w:rPr>
                <w:b/>
                <w:color w:val="FFFFFF"/>
                <w:sz w:val="20"/>
              </w:rPr>
              <w:t>Data Type</w:t>
            </w:r>
          </w:p>
        </w:tc>
        <w:tc>
          <w:tcPr>
            <w:tcW w:w="2340" w:type="dxa"/>
            <w:shd w:val="clear" w:color="auto" w:fill="1F4E79"/>
          </w:tcPr>
          <w:p w14:paraId="7D1D5887" w14:textId="77777777" w:rsidR="009D2321" w:rsidRDefault="00000000">
            <w:pPr>
              <w:jc w:val="center"/>
            </w:pPr>
            <w:r>
              <w:rPr>
                <w:b/>
                <w:color w:val="FFFFFF"/>
                <w:sz w:val="20"/>
              </w:rPr>
              <w:t>Constraint</w:t>
            </w:r>
          </w:p>
        </w:tc>
        <w:tc>
          <w:tcPr>
            <w:tcW w:w="2340" w:type="dxa"/>
            <w:shd w:val="clear" w:color="auto" w:fill="1F4E79"/>
          </w:tcPr>
          <w:p w14:paraId="69DA32DE" w14:textId="77777777" w:rsidR="009D2321" w:rsidRDefault="00000000">
            <w:pPr>
              <w:jc w:val="center"/>
            </w:pPr>
            <w:r>
              <w:rPr>
                <w:b/>
                <w:color w:val="FFFFFF"/>
                <w:sz w:val="20"/>
              </w:rPr>
              <w:t>Description</w:t>
            </w:r>
          </w:p>
        </w:tc>
      </w:tr>
      <w:tr w:rsidR="009D2321" w14:paraId="4F7D9ED8" w14:textId="77777777">
        <w:tc>
          <w:tcPr>
            <w:tcW w:w="2340" w:type="dxa"/>
          </w:tcPr>
          <w:p w14:paraId="59A2FAA0" w14:textId="77777777" w:rsidR="009D2321" w:rsidRDefault="00000000">
            <w:r>
              <w:rPr>
                <w:sz w:val="20"/>
              </w:rPr>
              <w:t>schedule_id</w:t>
            </w:r>
          </w:p>
        </w:tc>
        <w:tc>
          <w:tcPr>
            <w:tcW w:w="2340" w:type="dxa"/>
          </w:tcPr>
          <w:p w14:paraId="5C75B6BF" w14:textId="77777777" w:rsidR="009D2321" w:rsidRDefault="00000000">
            <w:r>
              <w:rPr>
                <w:sz w:val="20"/>
              </w:rPr>
              <w:t>int8</w:t>
            </w:r>
          </w:p>
        </w:tc>
        <w:tc>
          <w:tcPr>
            <w:tcW w:w="2340" w:type="dxa"/>
          </w:tcPr>
          <w:p w14:paraId="2AF0A96F" w14:textId="77777777" w:rsidR="009D2321" w:rsidRDefault="00000000">
            <w:r>
              <w:rPr>
                <w:sz w:val="20"/>
              </w:rPr>
              <w:t>PRIMARY KEY, IDENTITY</w:t>
            </w:r>
          </w:p>
        </w:tc>
        <w:tc>
          <w:tcPr>
            <w:tcW w:w="2340" w:type="dxa"/>
          </w:tcPr>
          <w:p w14:paraId="6DA0DE50" w14:textId="77777777" w:rsidR="009D2321" w:rsidRDefault="00000000">
            <w:r>
              <w:rPr>
                <w:sz w:val="20"/>
              </w:rPr>
              <w:t>Unique schedule identifier</w:t>
            </w:r>
          </w:p>
        </w:tc>
      </w:tr>
      <w:tr w:rsidR="009D2321" w14:paraId="45389F7A" w14:textId="77777777">
        <w:tc>
          <w:tcPr>
            <w:tcW w:w="2340" w:type="dxa"/>
            <w:shd w:val="clear" w:color="auto" w:fill="D6E4F0"/>
          </w:tcPr>
          <w:p w14:paraId="2143A102" w14:textId="77777777" w:rsidR="009D2321" w:rsidRDefault="00000000">
            <w:r>
              <w:rPr>
                <w:sz w:val="20"/>
              </w:rPr>
              <w:t>client_id</w:t>
            </w:r>
          </w:p>
        </w:tc>
        <w:tc>
          <w:tcPr>
            <w:tcW w:w="2340" w:type="dxa"/>
            <w:shd w:val="clear" w:color="auto" w:fill="D6E4F0"/>
          </w:tcPr>
          <w:p w14:paraId="3A8489B7" w14:textId="77777777" w:rsidR="009D2321" w:rsidRDefault="00000000">
            <w:r>
              <w:rPr>
                <w:sz w:val="20"/>
              </w:rPr>
              <w:t>int8</w:t>
            </w:r>
          </w:p>
        </w:tc>
        <w:tc>
          <w:tcPr>
            <w:tcW w:w="2340" w:type="dxa"/>
            <w:shd w:val="clear" w:color="auto" w:fill="D6E4F0"/>
          </w:tcPr>
          <w:p w14:paraId="09A40FF8" w14:textId="77777777" w:rsidR="009D2321" w:rsidRDefault="00000000">
            <w:r>
              <w:rPr>
                <w:sz w:val="20"/>
              </w:rPr>
              <w:t>NOT NULL, FK → Clients</w:t>
            </w:r>
          </w:p>
        </w:tc>
        <w:tc>
          <w:tcPr>
            <w:tcW w:w="2340" w:type="dxa"/>
            <w:shd w:val="clear" w:color="auto" w:fill="D6E4F0"/>
          </w:tcPr>
          <w:p w14:paraId="76055271" w14:textId="77777777" w:rsidR="009D2321" w:rsidRDefault="00000000">
            <w:r>
              <w:rPr>
                <w:sz w:val="20"/>
              </w:rPr>
              <w:t>Client whose equipment is being maintained</w:t>
            </w:r>
          </w:p>
        </w:tc>
      </w:tr>
      <w:tr w:rsidR="009D2321" w14:paraId="435021BC" w14:textId="77777777">
        <w:tc>
          <w:tcPr>
            <w:tcW w:w="2340" w:type="dxa"/>
          </w:tcPr>
          <w:p w14:paraId="284AF0DA" w14:textId="77777777" w:rsidR="009D2321" w:rsidRDefault="00000000">
            <w:r>
              <w:rPr>
                <w:sz w:val="20"/>
              </w:rPr>
              <w:t>equipment_name</w:t>
            </w:r>
          </w:p>
        </w:tc>
        <w:tc>
          <w:tcPr>
            <w:tcW w:w="2340" w:type="dxa"/>
          </w:tcPr>
          <w:p w14:paraId="5E069364" w14:textId="77777777" w:rsidR="009D2321" w:rsidRDefault="00000000">
            <w:r>
              <w:rPr>
                <w:sz w:val="20"/>
              </w:rPr>
              <w:t>text</w:t>
            </w:r>
          </w:p>
        </w:tc>
        <w:tc>
          <w:tcPr>
            <w:tcW w:w="2340" w:type="dxa"/>
          </w:tcPr>
          <w:p w14:paraId="3D514602" w14:textId="77777777" w:rsidR="009D2321" w:rsidRDefault="00000000">
            <w:r>
              <w:rPr>
                <w:sz w:val="20"/>
              </w:rPr>
              <w:t>NOT NULL</w:t>
            </w:r>
          </w:p>
        </w:tc>
        <w:tc>
          <w:tcPr>
            <w:tcW w:w="2340" w:type="dxa"/>
          </w:tcPr>
          <w:p w14:paraId="71F79D08" w14:textId="77777777" w:rsidR="009D2321" w:rsidRDefault="00000000">
            <w:r>
              <w:rPr>
                <w:sz w:val="20"/>
              </w:rPr>
              <w:t>Name/model of the equipment</w:t>
            </w:r>
          </w:p>
        </w:tc>
      </w:tr>
      <w:tr w:rsidR="009D2321" w14:paraId="6861D702" w14:textId="77777777">
        <w:tc>
          <w:tcPr>
            <w:tcW w:w="2340" w:type="dxa"/>
            <w:shd w:val="clear" w:color="auto" w:fill="D6E4F0"/>
          </w:tcPr>
          <w:p w14:paraId="742AFD70" w14:textId="77777777" w:rsidR="009D2321" w:rsidRDefault="00000000">
            <w:r>
              <w:rPr>
                <w:sz w:val="20"/>
              </w:rPr>
              <w:t>last_service_date</w:t>
            </w:r>
          </w:p>
        </w:tc>
        <w:tc>
          <w:tcPr>
            <w:tcW w:w="2340" w:type="dxa"/>
            <w:shd w:val="clear" w:color="auto" w:fill="D6E4F0"/>
          </w:tcPr>
          <w:p w14:paraId="3049B137" w14:textId="77777777" w:rsidR="009D2321" w:rsidRDefault="00000000">
            <w:r>
              <w:rPr>
                <w:sz w:val="20"/>
              </w:rPr>
              <w:t>date</w:t>
            </w:r>
          </w:p>
        </w:tc>
        <w:tc>
          <w:tcPr>
            <w:tcW w:w="2340" w:type="dxa"/>
            <w:shd w:val="clear" w:color="auto" w:fill="D6E4F0"/>
          </w:tcPr>
          <w:p w14:paraId="16206AD1" w14:textId="77777777" w:rsidR="009D2321" w:rsidRDefault="00000000">
            <w:r>
              <w:rPr>
                <w:sz w:val="20"/>
              </w:rPr>
              <w:t>NULLABLE</w:t>
            </w:r>
          </w:p>
        </w:tc>
        <w:tc>
          <w:tcPr>
            <w:tcW w:w="2340" w:type="dxa"/>
            <w:shd w:val="clear" w:color="auto" w:fill="D6E4F0"/>
          </w:tcPr>
          <w:p w14:paraId="74AE939D" w14:textId="77777777" w:rsidR="009D2321" w:rsidRDefault="00000000">
            <w:r>
              <w:rPr>
                <w:sz w:val="20"/>
              </w:rPr>
              <w:t>Date of last maintenance performed</w:t>
            </w:r>
          </w:p>
        </w:tc>
      </w:tr>
      <w:tr w:rsidR="009D2321" w14:paraId="303F01B9" w14:textId="77777777">
        <w:tc>
          <w:tcPr>
            <w:tcW w:w="2340" w:type="dxa"/>
          </w:tcPr>
          <w:p w14:paraId="0C825400" w14:textId="77777777" w:rsidR="009D2321" w:rsidRDefault="00000000">
            <w:r>
              <w:rPr>
                <w:sz w:val="20"/>
              </w:rPr>
              <w:t>next_service_date</w:t>
            </w:r>
          </w:p>
        </w:tc>
        <w:tc>
          <w:tcPr>
            <w:tcW w:w="2340" w:type="dxa"/>
          </w:tcPr>
          <w:p w14:paraId="7EDD4988" w14:textId="77777777" w:rsidR="009D2321" w:rsidRDefault="00000000">
            <w:r>
              <w:rPr>
                <w:sz w:val="20"/>
              </w:rPr>
              <w:t>date</w:t>
            </w:r>
          </w:p>
        </w:tc>
        <w:tc>
          <w:tcPr>
            <w:tcW w:w="2340" w:type="dxa"/>
          </w:tcPr>
          <w:p w14:paraId="0A5AD5D4" w14:textId="77777777" w:rsidR="009D2321" w:rsidRDefault="00000000">
            <w:r>
              <w:rPr>
                <w:sz w:val="20"/>
              </w:rPr>
              <w:t>NOT NULL</w:t>
            </w:r>
          </w:p>
        </w:tc>
        <w:tc>
          <w:tcPr>
            <w:tcW w:w="2340" w:type="dxa"/>
          </w:tcPr>
          <w:p w14:paraId="59C9DD63" w14:textId="77777777" w:rsidR="009D2321" w:rsidRDefault="00000000">
            <w:r>
              <w:rPr>
                <w:sz w:val="20"/>
              </w:rPr>
              <w:t>Date of next scheduled maintenance</w:t>
            </w:r>
          </w:p>
        </w:tc>
      </w:tr>
      <w:tr w:rsidR="009D2321" w14:paraId="57ECAD95" w14:textId="77777777">
        <w:tc>
          <w:tcPr>
            <w:tcW w:w="2340" w:type="dxa"/>
            <w:shd w:val="clear" w:color="auto" w:fill="D6E4F0"/>
          </w:tcPr>
          <w:p w14:paraId="7C31D91D" w14:textId="77777777" w:rsidR="009D2321" w:rsidRDefault="00000000">
            <w:r>
              <w:rPr>
                <w:sz w:val="20"/>
              </w:rPr>
              <w:t>technician_assigned</w:t>
            </w:r>
          </w:p>
        </w:tc>
        <w:tc>
          <w:tcPr>
            <w:tcW w:w="2340" w:type="dxa"/>
            <w:shd w:val="clear" w:color="auto" w:fill="D6E4F0"/>
          </w:tcPr>
          <w:p w14:paraId="1F63359B" w14:textId="77777777" w:rsidR="009D2321" w:rsidRDefault="00000000">
            <w:r>
              <w:rPr>
                <w:sz w:val="20"/>
              </w:rPr>
              <w:t>text</w:t>
            </w:r>
          </w:p>
        </w:tc>
        <w:tc>
          <w:tcPr>
            <w:tcW w:w="2340" w:type="dxa"/>
            <w:shd w:val="clear" w:color="auto" w:fill="D6E4F0"/>
          </w:tcPr>
          <w:p w14:paraId="3C0C4FC1" w14:textId="77777777" w:rsidR="009D2321" w:rsidRDefault="00000000">
            <w:r>
              <w:rPr>
                <w:sz w:val="20"/>
              </w:rPr>
              <w:t>NULLABLE</w:t>
            </w:r>
          </w:p>
        </w:tc>
        <w:tc>
          <w:tcPr>
            <w:tcW w:w="2340" w:type="dxa"/>
            <w:shd w:val="clear" w:color="auto" w:fill="D6E4F0"/>
          </w:tcPr>
          <w:p w14:paraId="3F5C6DCA" w14:textId="77777777" w:rsidR="009D2321" w:rsidRDefault="00000000">
            <w:r>
              <w:rPr>
                <w:sz w:val="20"/>
              </w:rPr>
              <w:t>Name of the ICA technician assigned</w:t>
            </w:r>
          </w:p>
        </w:tc>
      </w:tr>
    </w:tbl>
    <w:p w14:paraId="2DCC06BF" w14:textId="77777777" w:rsidR="009D2321" w:rsidRDefault="009D2321"/>
    <w:p w14:paraId="072B8A28" w14:textId="77777777" w:rsidR="009D2321" w:rsidRDefault="00000000">
      <w:pPr>
        <w:spacing w:after="120"/>
      </w:pPr>
      <w:r>
        <w:rPr>
          <w:b/>
        </w:rPr>
        <w:t>Table: audit_logs</w:t>
      </w:r>
    </w:p>
    <w:p w14:paraId="2C5FDFEC" w14:textId="77777777" w:rsidR="009D2321" w:rsidRDefault="00000000">
      <w:pPr>
        <w:spacing w:after="120"/>
      </w:pPr>
      <w:r>
        <w:t>Automatically records every INSERT, UPDATE, and DELETE operation for compliance and accountability.</w:t>
      </w:r>
    </w:p>
    <w:tbl>
      <w:tblPr>
        <w:tblStyle w:val="TableGrid"/>
        <w:tblW w:w="0" w:type="auto"/>
        <w:tblLook w:val="04A0" w:firstRow="1" w:lastRow="0" w:firstColumn="1" w:lastColumn="0" w:noHBand="0" w:noVBand="1"/>
      </w:tblPr>
      <w:tblGrid>
        <w:gridCol w:w="2340"/>
        <w:gridCol w:w="2340"/>
        <w:gridCol w:w="2340"/>
        <w:gridCol w:w="2340"/>
      </w:tblGrid>
      <w:tr w:rsidR="009D2321" w14:paraId="64A44121" w14:textId="77777777">
        <w:tc>
          <w:tcPr>
            <w:tcW w:w="2340" w:type="dxa"/>
            <w:shd w:val="clear" w:color="auto" w:fill="1F4E79"/>
          </w:tcPr>
          <w:p w14:paraId="751E2DD5" w14:textId="77777777" w:rsidR="009D2321" w:rsidRDefault="00000000">
            <w:pPr>
              <w:jc w:val="center"/>
            </w:pPr>
            <w:r>
              <w:rPr>
                <w:b/>
                <w:color w:val="FFFFFF"/>
                <w:sz w:val="20"/>
              </w:rPr>
              <w:t>Column</w:t>
            </w:r>
          </w:p>
        </w:tc>
        <w:tc>
          <w:tcPr>
            <w:tcW w:w="2340" w:type="dxa"/>
            <w:shd w:val="clear" w:color="auto" w:fill="1F4E79"/>
          </w:tcPr>
          <w:p w14:paraId="21D14110" w14:textId="77777777" w:rsidR="009D2321" w:rsidRDefault="00000000">
            <w:pPr>
              <w:jc w:val="center"/>
            </w:pPr>
            <w:r>
              <w:rPr>
                <w:b/>
                <w:color w:val="FFFFFF"/>
                <w:sz w:val="20"/>
              </w:rPr>
              <w:t>Data Type</w:t>
            </w:r>
          </w:p>
        </w:tc>
        <w:tc>
          <w:tcPr>
            <w:tcW w:w="2340" w:type="dxa"/>
            <w:shd w:val="clear" w:color="auto" w:fill="1F4E79"/>
          </w:tcPr>
          <w:p w14:paraId="73B9BFE0" w14:textId="77777777" w:rsidR="009D2321" w:rsidRDefault="00000000">
            <w:pPr>
              <w:jc w:val="center"/>
            </w:pPr>
            <w:r>
              <w:rPr>
                <w:b/>
                <w:color w:val="FFFFFF"/>
                <w:sz w:val="20"/>
              </w:rPr>
              <w:t>Constraint</w:t>
            </w:r>
          </w:p>
        </w:tc>
        <w:tc>
          <w:tcPr>
            <w:tcW w:w="2340" w:type="dxa"/>
            <w:shd w:val="clear" w:color="auto" w:fill="1F4E79"/>
          </w:tcPr>
          <w:p w14:paraId="3802F600" w14:textId="77777777" w:rsidR="009D2321" w:rsidRDefault="00000000">
            <w:pPr>
              <w:jc w:val="center"/>
            </w:pPr>
            <w:r>
              <w:rPr>
                <w:b/>
                <w:color w:val="FFFFFF"/>
                <w:sz w:val="20"/>
              </w:rPr>
              <w:t>Description</w:t>
            </w:r>
          </w:p>
        </w:tc>
      </w:tr>
      <w:tr w:rsidR="009D2321" w14:paraId="3F0FF372" w14:textId="77777777">
        <w:tc>
          <w:tcPr>
            <w:tcW w:w="2340" w:type="dxa"/>
          </w:tcPr>
          <w:p w14:paraId="0C6374BF" w14:textId="77777777" w:rsidR="009D2321" w:rsidRDefault="00000000">
            <w:r>
              <w:rPr>
                <w:sz w:val="20"/>
              </w:rPr>
              <w:t>id</w:t>
            </w:r>
          </w:p>
        </w:tc>
        <w:tc>
          <w:tcPr>
            <w:tcW w:w="2340" w:type="dxa"/>
          </w:tcPr>
          <w:p w14:paraId="5E826A20" w14:textId="77777777" w:rsidR="009D2321" w:rsidRDefault="00000000">
            <w:r>
              <w:rPr>
                <w:sz w:val="20"/>
              </w:rPr>
              <w:t>int8</w:t>
            </w:r>
          </w:p>
        </w:tc>
        <w:tc>
          <w:tcPr>
            <w:tcW w:w="2340" w:type="dxa"/>
          </w:tcPr>
          <w:p w14:paraId="4C2E23F1" w14:textId="77777777" w:rsidR="009D2321" w:rsidRDefault="00000000">
            <w:r>
              <w:rPr>
                <w:sz w:val="20"/>
              </w:rPr>
              <w:t>PRIMARY KEY, IDENTITY</w:t>
            </w:r>
          </w:p>
        </w:tc>
        <w:tc>
          <w:tcPr>
            <w:tcW w:w="2340" w:type="dxa"/>
          </w:tcPr>
          <w:p w14:paraId="2125B7FC" w14:textId="77777777" w:rsidR="009D2321" w:rsidRDefault="00000000">
            <w:r>
              <w:rPr>
                <w:sz w:val="20"/>
              </w:rPr>
              <w:t>Unique log entry identifier</w:t>
            </w:r>
          </w:p>
        </w:tc>
      </w:tr>
      <w:tr w:rsidR="009D2321" w14:paraId="5A8943A7" w14:textId="77777777">
        <w:tc>
          <w:tcPr>
            <w:tcW w:w="2340" w:type="dxa"/>
            <w:shd w:val="clear" w:color="auto" w:fill="D6E4F0"/>
          </w:tcPr>
          <w:p w14:paraId="61FB3F65" w14:textId="77777777" w:rsidR="009D2321" w:rsidRDefault="00000000">
            <w:r>
              <w:rPr>
                <w:sz w:val="20"/>
              </w:rPr>
              <w:t>table_name</w:t>
            </w:r>
          </w:p>
        </w:tc>
        <w:tc>
          <w:tcPr>
            <w:tcW w:w="2340" w:type="dxa"/>
            <w:shd w:val="clear" w:color="auto" w:fill="D6E4F0"/>
          </w:tcPr>
          <w:p w14:paraId="7EBBDD81" w14:textId="77777777" w:rsidR="009D2321" w:rsidRDefault="00000000">
            <w:r>
              <w:rPr>
                <w:sz w:val="20"/>
              </w:rPr>
              <w:t>text</w:t>
            </w:r>
          </w:p>
        </w:tc>
        <w:tc>
          <w:tcPr>
            <w:tcW w:w="2340" w:type="dxa"/>
            <w:shd w:val="clear" w:color="auto" w:fill="D6E4F0"/>
          </w:tcPr>
          <w:p w14:paraId="082D9993" w14:textId="77777777" w:rsidR="009D2321" w:rsidRDefault="00000000">
            <w:r>
              <w:rPr>
                <w:sz w:val="20"/>
              </w:rPr>
              <w:t>NOT NULL</w:t>
            </w:r>
          </w:p>
        </w:tc>
        <w:tc>
          <w:tcPr>
            <w:tcW w:w="2340" w:type="dxa"/>
            <w:shd w:val="clear" w:color="auto" w:fill="D6E4F0"/>
          </w:tcPr>
          <w:p w14:paraId="58694BAE" w14:textId="77777777" w:rsidR="009D2321" w:rsidRDefault="00000000">
            <w:r>
              <w:rPr>
                <w:sz w:val="20"/>
              </w:rPr>
              <w:t>Name of the table that was modified</w:t>
            </w:r>
          </w:p>
        </w:tc>
      </w:tr>
      <w:tr w:rsidR="009D2321" w14:paraId="3E5DAAF5" w14:textId="77777777">
        <w:tc>
          <w:tcPr>
            <w:tcW w:w="2340" w:type="dxa"/>
          </w:tcPr>
          <w:p w14:paraId="5EF537A8" w14:textId="77777777" w:rsidR="009D2321" w:rsidRDefault="00000000">
            <w:r>
              <w:rPr>
                <w:sz w:val="20"/>
              </w:rPr>
              <w:t>record_id</w:t>
            </w:r>
          </w:p>
        </w:tc>
        <w:tc>
          <w:tcPr>
            <w:tcW w:w="2340" w:type="dxa"/>
          </w:tcPr>
          <w:p w14:paraId="006507A5" w14:textId="77777777" w:rsidR="009D2321" w:rsidRDefault="00000000">
            <w:r>
              <w:rPr>
                <w:sz w:val="20"/>
              </w:rPr>
              <w:t>text</w:t>
            </w:r>
          </w:p>
        </w:tc>
        <w:tc>
          <w:tcPr>
            <w:tcW w:w="2340" w:type="dxa"/>
          </w:tcPr>
          <w:p w14:paraId="3EE2EFBA" w14:textId="77777777" w:rsidR="009D2321" w:rsidRDefault="00000000">
            <w:r>
              <w:rPr>
                <w:sz w:val="20"/>
              </w:rPr>
              <w:t>NOT NULL</w:t>
            </w:r>
          </w:p>
        </w:tc>
        <w:tc>
          <w:tcPr>
            <w:tcW w:w="2340" w:type="dxa"/>
          </w:tcPr>
          <w:p w14:paraId="2313818C" w14:textId="77777777" w:rsidR="009D2321" w:rsidRDefault="00000000">
            <w:r>
              <w:rPr>
                <w:sz w:val="20"/>
              </w:rPr>
              <w:t>Primary key of the modified record</w:t>
            </w:r>
          </w:p>
        </w:tc>
      </w:tr>
      <w:tr w:rsidR="009D2321" w14:paraId="2F4F6637" w14:textId="77777777">
        <w:tc>
          <w:tcPr>
            <w:tcW w:w="2340" w:type="dxa"/>
            <w:shd w:val="clear" w:color="auto" w:fill="D6E4F0"/>
          </w:tcPr>
          <w:p w14:paraId="2A743D57" w14:textId="77777777" w:rsidR="009D2321" w:rsidRDefault="00000000">
            <w:r>
              <w:rPr>
                <w:sz w:val="20"/>
              </w:rPr>
              <w:t>action</w:t>
            </w:r>
          </w:p>
        </w:tc>
        <w:tc>
          <w:tcPr>
            <w:tcW w:w="2340" w:type="dxa"/>
            <w:shd w:val="clear" w:color="auto" w:fill="D6E4F0"/>
          </w:tcPr>
          <w:p w14:paraId="4861FF42" w14:textId="77777777" w:rsidR="009D2321" w:rsidRDefault="00000000">
            <w:r>
              <w:rPr>
                <w:sz w:val="20"/>
              </w:rPr>
              <w:t>text</w:t>
            </w:r>
          </w:p>
        </w:tc>
        <w:tc>
          <w:tcPr>
            <w:tcW w:w="2340" w:type="dxa"/>
            <w:shd w:val="clear" w:color="auto" w:fill="D6E4F0"/>
          </w:tcPr>
          <w:p w14:paraId="728A59D8" w14:textId="77777777" w:rsidR="009D2321" w:rsidRDefault="00000000">
            <w:r>
              <w:rPr>
                <w:sz w:val="20"/>
              </w:rPr>
              <w:t>NOT NULL</w:t>
            </w:r>
          </w:p>
        </w:tc>
        <w:tc>
          <w:tcPr>
            <w:tcW w:w="2340" w:type="dxa"/>
            <w:shd w:val="clear" w:color="auto" w:fill="D6E4F0"/>
          </w:tcPr>
          <w:p w14:paraId="40A5AFA0" w14:textId="77777777" w:rsidR="009D2321" w:rsidRDefault="00000000">
            <w:r>
              <w:rPr>
                <w:sz w:val="20"/>
              </w:rPr>
              <w:t>Action performed: INSERT, UPDATE, DELETE</w:t>
            </w:r>
          </w:p>
        </w:tc>
      </w:tr>
      <w:tr w:rsidR="009D2321" w14:paraId="5864CE59" w14:textId="77777777">
        <w:tc>
          <w:tcPr>
            <w:tcW w:w="2340" w:type="dxa"/>
          </w:tcPr>
          <w:p w14:paraId="141124B3" w14:textId="77777777" w:rsidR="009D2321" w:rsidRDefault="00000000">
            <w:r>
              <w:rPr>
                <w:sz w:val="20"/>
              </w:rPr>
              <w:t>changed_by</w:t>
            </w:r>
          </w:p>
        </w:tc>
        <w:tc>
          <w:tcPr>
            <w:tcW w:w="2340" w:type="dxa"/>
          </w:tcPr>
          <w:p w14:paraId="70B99CE6" w14:textId="77777777" w:rsidR="009D2321" w:rsidRDefault="00000000">
            <w:r>
              <w:rPr>
                <w:sz w:val="20"/>
              </w:rPr>
              <w:t>text</w:t>
            </w:r>
          </w:p>
        </w:tc>
        <w:tc>
          <w:tcPr>
            <w:tcW w:w="2340" w:type="dxa"/>
          </w:tcPr>
          <w:p w14:paraId="1BC51466" w14:textId="77777777" w:rsidR="009D2321" w:rsidRDefault="00000000">
            <w:r>
              <w:rPr>
                <w:sz w:val="20"/>
              </w:rPr>
              <w:t>NULLABLE</w:t>
            </w:r>
          </w:p>
        </w:tc>
        <w:tc>
          <w:tcPr>
            <w:tcW w:w="2340" w:type="dxa"/>
          </w:tcPr>
          <w:p w14:paraId="72AC55CF" w14:textId="77777777" w:rsidR="009D2321" w:rsidRDefault="00000000">
            <w:r>
              <w:rPr>
                <w:sz w:val="20"/>
              </w:rPr>
              <w:t>Role or user identifier who performed the action</w:t>
            </w:r>
          </w:p>
        </w:tc>
      </w:tr>
      <w:tr w:rsidR="009D2321" w14:paraId="5202B021" w14:textId="77777777">
        <w:tc>
          <w:tcPr>
            <w:tcW w:w="2340" w:type="dxa"/>
            <w:shd w:val="clear" w:color="auto" w:fill="D6E4F0"/>
          </w:tcPr>
          <w:p w14:paraId="2E4D18C1" w14:textId="77777777" w:rsidR="009D2321" w:rsidRDefault="00000000">
            <w:r>
              <w:rPr>
                <w:sz w:val="20"/>
              </w:rPr>
              <w:t>changed_at</w:t>
            </w:r>
          </w:p>
        </w:tc>
        <w:tc>
          <w:tcPr>
            <w:tcW w:w="2340" w:type="dxa"/>
            <w:shd w:val="clear" w:color="auto" w:fill="D6E4F0"/>
          </w:tcPr>
          <w:p w14:paraId="5EBB7795" w14:textId="77777777" w:rsidR="009D2321" w:rsidRDefault="00000000">
            <w:r>
              <w:rPr>
                <w:sz w:val="20"/>
              </w:rPr>
              <w:t>timestamptz</w:t>
            </w:r>
          </w:p>
        </w:tc>
        <w:tc>
          <w:tcPr>
            <w:tcW w:w="2340" w:type="dxa"/>
            <w:shd w:val="clear" w:color="auto" w:fill="D6E4F0"/>
          </w:tcPr>
          <w:p w14:paraId="58E7764E" w14:textId="77777777" w:rsidR="009D2321" w:rsidRDefault="00000000">
            <w:r>
              <w:rPr>
                <w:sz w:val="20"/>
              </w:rPr>
              <w:t>NOT NULL, DEFAULT now()</w:t>
            </w:r>
          </w:p>
        </w:tc>
        <w:tc>
          <w:tcPr>
            <w:tcW w:w="2340" w:type="dxa"/>
            <w:shd w:val="clear" w:color="auto" w:fill="D6E4F0"/>
          </w:tcPr>
          <w:p w14:paraId="42B26CBF" w14:textId="77777777" w:rsidR="009D2321" w:rsidRDefault="00000000">
            <w:r>
              <w:rPr>
                <w:sz w:val="20"/>
              </w:rPr>
              <w:t>Timestamp of the action (with timezone)</w:t>
            </w:r>
          </w:p>
        </w:tc>
      </w:tr>
    </w:tbl>
    <w:p w14:paraId="4C2BCC89" w14:textId="77777777" w:rsidR="009D2321" w:rsidRDefault="009D2321"/>
    <w:p w14:paraId="4DCE3F87" w14:textId="77777777" w:rsidR="00B2283F" w:rsidRDefault="00B2283F"/>
    <w:p w14:paraId="3DE4F085" w14:textId="77777777" w:rsidR="00B2283F" w:rsidRDefault="00B2283F"/>
    <w:p w14:paraId="02AA1C0D" w14:textId="77777777" w:rsidR="00B2283F" w:rsidRDefault="00B2283F"/>
    <w:p w14:paraId="2DA5C772" w14:textId="77777777" w:rsidR="00B2283F" w:rsidRDefault="00B2283F"/>
    <w:p w14:paraId="183D1B8B" w14:textId="77777777" w:rsidR="00B2283F" w:rsidRDefault="00B2283F"/>
    <w:p w14:paraId="475288D9" w14:textId="77777777" w:rsidR="009D2321" w:rsidRDefault="00000000">
      <w:pPr>
        <w:pStyle w:val="Heading2"/>
      </w:pPr>
      <w:r>
        <w:rPr>
          <w:rFonts w:ascii="Arial" w:hAnsi="Arial"/>
          <w:color w:val="156082"/>
        </w:rPr>
        <w:lastRenderedPageBreak/>
        <w:t>3.2 Constraints</w:t>
      </w:r>
    </w:p>
    <w:p w14:paraId="4458C7F2" w14:textId="77777777" w:rsidR="009D2321" w:rsidRDefault="00000000">
      <w:pPr>
        <w:spacing w:after="120"/>
      </w:pPr>
      <w:r>
        <w:t>The following integrity constraints are enforced at the database level:</w:t>
      </w:r>
    </w:p>
    <w:p w14:paraId="1CFB63F6" w14:textId="77777777" w:rsidR="009D2321" w:rsidRDefault="00000000">
      <w:pPr>
        <w:spacing w:after="120"/>
      </w:pPr>
      <w:r>
        <w:rPr>
          <w:b/>
        </w:rPr>
        <w:t>PRIMARY KEY:</w:t>
      </w:r>
    </w:p>
    <w:p w14:paraId="73368E0F" w14:textId="77777777" w:rsidR="009D2321" w:rsidRDefault="00000000">
      <w:pPr>
        <w:spacing w:after="120"/>
      </w:pPr>
      <w:r>
        <w:t>Every table has an integer primary key with IDENTITY (auto-increment). This guarantees uniqueness and serves as the basis for foreign key references.</w:t>
      </w:r>
    </w:p>
    <w:p w14:paraId="0EF4D069" w14:textId="77777777" w:rsidR="009D2321" w:rsidRDefault="009D2321"/>
    <w:p w14:paraId="60EC0277" w14:textId="77777777" w:rsidR="009D2321" w:rsidRDefault="00000000">
      <w:pPr>
        <w:spacing w:after="120"/>
      </w:pPr>
      <w:r>
        <w:rPr>
          <w:b/>
        </w:rPr>
        <w:t>FOREIGN KEY:</w:t>
      </w:r>
    </w:p>
    <w:p w14:paraId="59278385" w14:textId="77777777" w:rsidR="009D2321" w:rsidRDefault="00000000">
      <w:pPr>
        <w:spacing w:after="120"/>
      </w:pPr>
      <w:r>
        <w:t>• inventory.supplier_id → suppliers.supplier_id</w:t>
      </w:r>
      <w:r>
        <w:br/>
        <w:t>• Service_Orders.client_id → Clients.client_id</w:t>
      </w:r>
      <w:r>
        <w:br/>
        <w:t>• Maintenance_Schedules.client_id → Clients.client_id</w:t>
      </w:r>
      <w:r>
        <w:br/>
        <w:t>• Invoices.order_id → Service_Orders.order_id</w:t>
      </w:r>
      <w:r>
        <w:br/>
        <w:t>These enforce referential integrity — you cannot add an order for a non-existent client, or create an invoice for a non-existent order.</w:t>
      </w:r>
    </w:p>
    <w:p w14:paraId="5BED5B8F" w14:textId="77777777" w:rsidR="009D2321" w:rsidRDefault="009D2321"/>
    <w:p w14:paraId="3BDE5969" w14:textId="77777777" w:rsidR="009D2321" w:rsidRDefault="00000000">
      <w:pPr>
        <w:spacing w:after="120"/>
      </w:pPr>
      <w:r>
        <w:rPr>
          <w:b/>
        </w:rPr>
        <w:t>NOT NULL:</w:t>
      </w:r>
    </w:p>
    <w:p w14:paraId="5C18F087" w14:textId="77777777" w:rsidR="009D2321" w:rsidRDefault="00000000">
      <w:pPr>
        <w:spacing w:after="120"/>
      </w:pPr>
      <w:r>
        <w:t>Critical fields such as name, category, quantity, unit_price (inventory), description, status, total_cost (orders), equipment_name, next_service_date (maintenance), company_name (clients), and all audit_logs fields are marked NOT NULL to prevent incomplete records.</w:t>
      </w:r>
    </w:p>
    <w:p w14:paraId="43D04DA6" w14:textId="77777777" w:rsidR="009D2321" w:rsidRDefault="009D2321"/>
    <w:p w14:paraId="293FB4A5" w14:textId="77777777" w:rsidR="009D2321" w:rsidRDefault="00000000">
      <w:pPr>
        <w:spacing w:after="120"/>
      </w:pPr>
      <w:r>
        <w:rPr>
          <w:b/>
        </w:rPr>
        <w:t>CHECK (category):</w:t>
      </w:r>
    </w:p>
    <w:p w14:paraId="0C01E188" w14:textId="77777777" w:rsidR="009D2321" w:rsidRDefault="00000000">
      <w:pPr>
        <w:spacing w:after="120"/>
      </w:pPr>
      <w:r>
        <w:t>The inventory.category column is validated at the application layer (Flask) to only accept: PLC, Sensor, Transistor, Diode, Motor Drive.</w:t>
      </w:r>
    </w:p>
    <w:p w14:paraId="3F35CBBD" w14:textId="77777777" w:rsidR="009D2321" w:rsidRDefault="009D2321"/>
    <w:p w14:paraId="0DD5E762" w14:textId="77777777" w:rsidR="009D2321" w:rsidRDefault="00000000">
      <w:pPr>
        <w:spacing w:after="120"/>
      </w:pPr>
      <w:r>
        <w:rPr>
          <w:b/>
        </w:rPr>
        <w:t>CHECK (status):</w:t>
      </w:r>
    </w:p>
    <w:p w14:paraId="621A4648" w14:textId="77777777" w:rsidR="009D2321" w:rsidRDefault="00000000">
      <w:pPr>
        <w:spacing w:after="120"/>
      </w:pPr>
      <w:r>
        <w:t>Service_Orders.status is validated to only accept: Pending, In Progress, Completed, Cancelled.</w:t>
      </w:r>
    </w:p>
    <w:p w14:paraId="25073464" w14:textId="77777777" w:rsidR="009D2321" w:rsidRDefault="009D2321"/>
    <w:p w14:paraId="207199F3" w14:textId="77777777" w:rsidR="009D2321" w:rsidRDefault="00000000">
      <w:pPr>
        <w:spacing w:after="120"/>
      </w:pPr>
      <w:r>
        <w:rPr>
          <w:b/>
        </w:rPr>
        <w:t>CHECK (quantity ≥ 0):</w:t>
      </w:r>
    </w:p>
    <w:p w14:paraId="412BCCE7" w14:textId="77777777" w:rsidR="009D2321" w:rsidRDefault="00000000">
      <w:pPr>
        <w:spacing w:after="120"/>
      </w:pPr>
      <w:r>
        <w:t>Inventory quantity cannot go below zero, enforced in Flask before database writes.</w:t>
      </w:r>
    </w:p>
    <w:p w14:paraId="48609AA6" w14:textId="77777777" w:rsidR="009D2321" w:rsidRDefault="009D2321"/>
    <w:p w14:paraId="39258DB5" w14:textId="77777777" w:rsidR="00B2283F" w:rsidRDefault="00B2283F"/>
    <w:p w14:paraId="3D19BF40" w14:textId="77777777" w:rsidR="009D2321" w:rsidRDefault="00000000">
      <w:pPr>
        <w:spacing w:after="120"/>
      </w:pPr>
      <w:r>
        <w:rPr>
          <w:b/>
        </w:rPr>
        <w:lastRenderedPageBreak/>
        <w:t>CHECK (unit_price &gt; 0):</w:t>
      </w:r>
    </w:p>
    <w:p w14:paraId="1FCAD823" w14:textId="77777777" w:rsidR="009D2321" w:rsidRDefault="00000000">
      <w:pPr>
        <w:spacing w:after="120"/>
      </w:pPr>
      <w:r>
        <w:t>Unit price must be strictly positive, enforced in Flask before writes.</w:t>
      </w:r>
    </w:p>
    <w:p w14:paraId="43D2810B" w14:textId="77777777" w:rsidR="009D2321" w:rsidRDefault="009D2321"/>
    <w:p w14:paraId="7DAD6406" w14:textId="77777777" w:rsidR="009D2321" w:rsidRDefault="00000000">
      <w:pPr>
        <w:spacing w:after="120"/>
      </w:pPr>
      <w:r>
        <w:rPr>
          <w:b/>
        </w:rPr>
        <w:t>Email Format Validation:</w:t>
      </w:r>
    </w:p>
    <w:p w14:paraId="7FE342FF" w14:textId="77777777" w:rsidR="009D2321" w:rsidRDefault="00000000">
      <w:pPr>
        <w:spacing w:after="120"/>
      </w:pPr>
      <w:r>
        <w:t>The client's email address is validated in Flask using a basic format check (must contain '@' and '.') before being written to the database.</w:t>
      </w:r>
    </w:p>
    <w:p w14:paraId="4C8E248D" w14:textId="77777777" w:rsidR="009D2321" w:rsidRDefault="009D2321"/>
    <w:p w14:paraId="041D0F11" w14:textId="77777777" w:rsidR="009D2321" w:rsidRDefault="00000000">
      <w:pPr>
        <w:spacing w:after="120"/>
      </w:pPr>
      <w:r>
        <w:rPr>
          <w:b/>
        </w:rPr>
        <w:t>Read-only fields:</w:t>
      </w:r>
    </w:p>
    <w:p w14:paraId="69D7AA7B" w14:textId="77777777" w:rsidR="009D2321" w:rsidRDefault="00000000">
      <w:pPr>
        <w:spacing w:after="120"/>
      </w:pPr>
      <w:r>
        <w:t>Primary keys, NSN, and part names are protected from update in the API layer — attempts to modify them are rejected with HTTP 400.</w:t>
      </w:r>
    </w:p>
    <w:p w14:paraId="11B43071" w14:textId="77777777" w:rsidR="009D2321" w:rsidRDefault="009D2321"/>
    <w:p w14:paraId="48B306EA" w14:textId="77777777" w:rsidR="009D2321" w:rsidRDefault="00000000">
      <w:pPr>
        <w:spacing w:after="120"/>
      </w:pPr>
      <w:r>
        <w:rPr>
          <w:b/>
        </w:rPr>
        <w:t>Audit Logging Constraint:</w:t>
      </w:r>
    </w:p>
    <w:p w14:paraId="171D0AC3" w14:textId="77777777" w:rsidR="009D2321" w:rsidRDefault="00000000">
      <w:pPr>
        <w:spacing w:after="120"/>
      </w:pPr>
      <w:r>
        <w:t>Every INSERT, UPDATE, and DELETE operation triggers a corresponding entry in audit_logs, recording the table, record ID, action type, and the role of the user who performed it.</w:t>
      </w:r>
    </w:p>
    <w:p w14:paraId="5032A6D1" w14:textId="77777777" w:rsidR="009D2321" w:rsidRDefault="009D2321"/>
    <w:p w14:paraId="423680CF" w14:textId="77777777" w:rsidR="009D2321" w:rsidRDefault="00000000">
      <w:r>
        <w:br w:type="page"/>
      </w:r>
    </w:p>
    <w:p w14:paraId="3FF859B8" w14:textId="77777777" w:rsidR="009D2321" w:rsidRDefault="00000000">
      <w:pPr>
        <w:pStyle w:val="Heading1"/>
      </w:pPr>
      <w:r>
        <w:rPr>
          <w:rFonts w:ascii="Arial" w:hAnsi="Arial"/>
          <w:color w:val="1F4E79"/>
          <w:sz w:val="32"/>
        </w:rPr>
        <w:lastRenderedPageBreak/>
        <w:t>4. Data Manipulation Operations</w:t>
      </w:r>
    </w:p>
    <w:p w14:paraId="3596BD7D" w14:textId="77777777" w:rsidR="009D2321" w:rsidRDefault="00000000">
      <w:pPr>
        <w:spacing w:after="120"/>
      </w:pPr>
      <w:r>
        <w:t>All data manipulation is performed through the Flask REST API, which validates inputs before executing Supabase PostgreSQL queries. The React frontend sends HTTP requests with JSON payloads to the API endpoints.</w:t>
      </w:r>
    </w:p>
    <w:p w14:paraId="72F02F7C" w14:textId="77777777" w:rsidR="009D2321" w:rsidRDefault="00000000">
      <w:pPr>
        <w:pStyle w:val="Heading2"/>
      </w:pPr>
      <w:r>
        <w:rPr>
          <w:rFonts w:ascii="Arial" w:hAnsi="Arial"/>
          <w:color w:val="156082"/>
        </w:rPr>
        <w:t>4.1 Insert (CREATE)</w:t>
      </w:r>
    </w:p>
    <w:p w14:paraId="035AA867" w14:textId="77777777" w:rsidR="009D2321" w:rsidRDefault="00000000">
      <w:pPr>
        <w:spacing w:after="120"/>
      </w:pPr>
      <w:r>
        <w:t>New records can be inserted across three primary modules:</w:t>
      </w:r>
    </w:p>
    <w:p w14:paraId="47FB30BD" w14:textId="77777777" w:rsidR="009D2321" w:rsidRDefault="00000000">
      <w:pPr>
        <w:spacing w:after="120"/>
      </w:pPr>
      <w:r>
        <w:rPr>
          <w:b/>
        </w:rPr>
        <w:t>a) Adding a New Inventory Item:</w:t>
      </w:r>
    </w:p>
    <w:p w14:paraId="0A899AC8" w14:textId="77777777" w:rsidR="009D2321" w:rsidRDefault="00000000">
      <w:pPr>
        <w:spacing w:after="120"/>
      </w:pPr>
      <w:r>
        <w:t>Admin clicks 'Add Item' button → modal form opens → fills in Part Name, Category, NSN, Quantity, and Unit Price → submits → Flask validates → inserts into inventory table.</w:t>
      </w:r>
    </w:p>
    <w:p w14:paraId="5C038F25" w14:textId="77777777" w:rsidR="009D2321" w:rsidRDefault="00000000">
      <w:pPr>
        <w:shd w:val="clear" w:color="auto" w:fill="F2F2F2"/>
        <w:spacing w:before="40" w:after="40"/>
        <w:ind w:left="432"/>
      </w:pPr>
      <w:r>
        <w:rPr>
          <w:rFonts w:ascii="Courier New" w:hAnsi="Courier New"/>
          <w:color w:val="323296"/>
          <w:sz w:val="18"/>
        </w:rPr>
        <w:t>POST /api/inventory</w:t>
      </w:r>
    </w:p>
    <w:p w14:paraId="0F9769E4" w14:textId="77777777" w:rsidR="009D2321" w:rsidRDefault="00000000">
      <w:pPr>
        <w:shd w:val="clear" w:color="auto" w:fill="F2F2F2"/>
        <w:spacing w:before="40" w:after="40"/>
        <w:ind w:left="432"/>
      </w:pPr>
      <w:r>
        <w:rPr>
          <w:rFonts w:ascii="Courier New" w:hAnsi="Courier New"/>
          <w:color w:val="323296"/>
          <w:sz w:val="18"/>
        </w:rPr>
        <w:t>Body: {"name":"Siemens S7-1200 PLC","category":"PLC","quantity":10,"unit_price":45000,"nsn":"5961-00-123-4567"}</w:t>
      </w:r>
    </w:p>
    <w:p w14:paraId="3EC61570" w14:textId="77777777" w:rsidR="009D2321" w:rsidRDefault="00000000">
      <w:pPr>
        <w:shd w:val="clear" w:color="auto" w:fill="F2F2F2"/>
        <w:spacing w:before="40" w:after="40"/>
        <w:ind w:left="432"/>
      </w:pPr>
      <w:r>
        <w:rPr>
          <w:rFonts w:ascii="Courier New" w:hAnsi="Courier New"/>
          <w:color w:val="323296"/>
          <w:sz w:val="18"/>
        </w:rPr>
        <w:t>SQL: INSERT INTO inventory (name, category, quantity, unit_price, nsn) VALUES (...) RETURNING *;</w:t>
      </w:r>
    </w:p>
    <w:p w14:paraId="503139B6" w14:textId="77777777" w:rsidR="009D2321" w:rsidRDefault="009D2321"/>
    <w:p w14:paraId="0B7FD4A9" w14:textId="77777777" w:rsidR="009D2321" w:rsidRDefault="00000000">
      <w:pPr>
        <w:spacing w:after="120"/>
      </w:pPr>
      <w:r>
        <w:rPr>
          <w:b/>
        </w:rPr>
        <w:t>b) Adding a New Service Order:</w:t>
      </w:r>
    </w:p>
    <w:p w14:paraId="420E0D31" w14:textId="77777777" w:rsidR="009D2321" w:rsidRDefault="00000000">
      <w:pPr>
        <w:spacing w:after="120"/>
      </w:pPr>
      <w:r>
        <w:t>Admin opens 'Add Order' → fills description, client, cost, status → submits → Flask validates client_id exists → inserts.</w:t>
      </w:r>
    </w:p>
    <w:p w14:paraId="301CFAAD" w14:textId="77777777" w:rsidR="009D2321" w:rsidRDefault="00000000">
      <w:pPr>
        <w:shd w:val="clear" w:color="auto" w:fill="F2F2F2"/>
        <w:spacing w:before="40" w:after="40"/>
        <w:ind w:left="432"/>
      </w:pPr>
      <w:r>
        <w:rPr>
          <w:rFonts w:ascii="Courier New" w:hAnsi="Courier New"/>
          <w:color w:val="323296"/>
          <w:sz w:val="18"/>
        </w:rPr>
        <w:t>POST /api/orders</w:t>
      </w:r>
    </w:p>
    <w:p w14:paraId="62C98B93" w14:textId="77777777" w:rsidR="009D2321" w:rsidRDefault="00000000">
      <w:pPr>
        <w:shd w:val="clear" w:color="auto" w:fill="F2F2F2"/>
        <w:spacing w:before="40" w:after="40"/>
        <w:ind w:left="432"/>
      </w:pPr>
      <w:r>
        <w:rPr>
          <w:rFonts w:ascii="Courier New" w:hAnsi="Courier New"/>
          <w:color w:val="323296"/>
          <w:sz w:val="18"/>
        </w:rPr>
        <w:t>Body: {"description":"PLC Installation at Pak-Suzuki","client_id":3,"total_cost":85000,"status":"Pending"}</w:t>
      </w:r>
    </w:p>
    <w:p w14:paraId="68FC603D" w14:textId="77777777" w:rsidR="009D2321" w:rsidRDefault="00000000">
      <w:pPr>
        <w:shd w:val="clear" w:color="auto" w:fill="F2F2F2"/>
        <w:spacing w:before="40" w:after="40"/>
        <w:ind w:left="432"/>
      </w:pPr>
      <w:r>
        <w:rPr>
          <w:rFonts w:ascii="Courier New" w:hAnsi="Courier New"/>
          <w:color w:val="323296"/>
          <w:sz w:val="18"/>
        </w:rPr>
        <w:t>SQL: INSERT INTO Service_Orders (description, client_id, total_cost, status, order_date) VALUES (...);</w:t>
      </w:r>
    </w:p>
    <w:p w14:paraId="3504FC32" w14:textId="77777777" w:rsidR="009D2321" w:rsidRDefault="009D2321"/>
    <w:p w14:paraId="1B4BE38E" w14:textId="77777777" w:rsidR="009D2321" w:rsidRDefault="00000000">
      <w:pPr>
        <w:spacing w:after="120"/>
      </w:pPr>
      <w:r>
        <w:rPr>
          <w:b/>
        </w:rPr>
        <w:t>c) Adding a New Corporate Client:</w:t>
      </w:r>
    </w:p>
    <w:p w14:paraId="49658CD0" w14:textId="77777777" w:rsidR="009D2321" w:rsidRDefault="00000000">
      <w:pPr>
        <w:shd w:val="clear" w:color="auto" w:fill="F2F2F2"/>
        <w:spacing w:before="40" w:after="40"/>
        <w:ind w:left="432"/>
      </w:pPr>
      <w:r>
        <w:rPr>
          <w:rFonts w:ascii="Courier New" w:hAnsi="Courier New"/>
          <w:color w:val="323296"/>
          <w:sz w:val="18"/>
        </w:rPr>
        <w:t>POST /api/clients</w:t>
      </w:r>
    </w:p>
    <w:p w14:paraId="57D7D350" w14:textId="77777777" w:rsidR="009D2321" w:rsidRDefault="00000000">
      <w:pPr>
        <w:shd w:val="clear" w:color="auto" w:fill="F2F2F2"/>
        <w:spacing w:before="40" w:after="40"/>
        <w:ind w:left="432"/>
      </w:pPr>
      <w:r>
        <w:rPr>
          <w:rFonts w:ascii="Courier New" w:hAnsi="Courier New"/>
          <w:color w:val="323296"/>
          <w:sz w:val="18"/>
        </w:rPr>
        <w:t>Body: {"company_name":"Fauji Fertilizer Co.","contact_person":"Bilal Khan","email":"bilal@fauji.com"}</w:t>
      </w:r>
    </w:p>
    <w:p w14:paraId="0DD29668" w14:textId="77777777" w:rsidR="009D2321" w:rsidRDefault="00000000">
      <w:pPr>
        <w:shd w:val="clear" w:color="auto" w:fill="F2F2F2"/>
        <w:spacing w:before="40" w:after="40"/>
        <w:ind w:left="432"/>
      </w:pPr>
      <w:r>
        <w:rPr>
          <w:rFonts w:ascii="Courier New" w:hAnsi="Courier New"/>
          <w:color w:val="323296"/>
          <w:sz w:val="18"/>
        </w:rPr>
        <w:t>SQL: INSERT INTO Clients (company_name, contact_person, email) VALUES (...);</w:t>
      </w:r>
    </w:p>
    <w:p w14:paraId="62E0CE4C" w14:textId="77777777" w:rsidR="009D2321" w:rsidRDefault="009D2321"/>
    <w:p w14:paraId="6557347D" w14:textId="77777777" w:rsidR="009D2321" w:rsidRDefault="00000000">
      <w:pPr>
        <w:spacing w:after="120"/>
      </w:pPr>
      <w:r>
        <w:rPr>
          <w:b/>
        </w:rPr>
        <w:t>d) Adding a Maintenance Schedule:</w:t>
      </w:r>
    </w:p>
    <w:p w14:paraId="5D859B6A" w14:textId="77777777" w:rsidR="009D2321" w:rsidRDefault="00000000">
      <w:pPr>
        <w:shd w:val="clear" w:color="auto" w:fill="F2F2F2"/>
        <w:spacing w:before="40" w:after="40"/>
        <w:ind w:left="432"/>
      </w:pPr>
      <w:r>
        <w:rPr>
          <w:rFonts w:ascii="Courier New" w:hAnsi="Courier New"/>
          <w:color w:val="323296"/>
          <w:sz w:val="18"/>
        </w:rPr>
        <w:t>POST /api/maintenance</w:t>
      </w:r>
    </w:p>
    <w:p w14:paraId="69A822F2" w14:textId="77777777" w:rsidR="009D2321" w:rsidRDefault="00000000">
      <w:pPr>
        <w:shd w:val="clear" w:color="auto" w:fill="F2F2F2"/>
        <w:spacing w:before="40" w:after="40"/>
        <w:ind w:left="432"/>
      </w:pPr>
      <w:r>
        <w:rPr>
          <w:rFonts w:ascii="Courier New" w:hAnsi="Courier New"/>
          <w:color w:val="323296"/>
          <w:sz w:val="18"/>
        </w:rPr>
        <w:t>Body: {"equipment_name":"Siemens SINAMICS Drive","client_id":2,"technician_assigned":"Ahmed Raza","next_service_date":"2026-07-15"}</w:t>
      </w:r>
    </w:p>
    <w:p w14:paraId="72519E43" w14:textId="77777777" w:rsidR="009D2321" w:rsidRDefault="00000000">
      <w:pPr>
        <w:shd w:val="clear" w:color="auto" w:fill="F2F2F2"/>
        <w:spacing w:before="40" w:after="40"/>
        <w:ind w:left="432"/>
      </w:pPr>
      <w:r>
        <w:rPr>
          <w:rFonts w:ascii="Courier New" w:hAnsi="Courier New"/>
          <w:color w:val="323296"/>
          <w:sz w:val="18"/>
        </w:rPr>
        <w:t>SQL: INSERT INTO Maintenance_Schedules (...) VALUES (...);</w:t>
      </w:r>
    </w:p>
    <w:p w14:paraId="40317650" w14:textId="77777777" w:rsidR="009D2321" w:rsidRDefault="009D2321"/>
    <w:p w14:paraId="4494AC36" w14:textId="77777777" w:rsidR="009D2321" w:rsidRDefault="00000000">
      <w:pPr>
        <w:spacing w:after="120"/>
      </w:pPr>
      <w:r>
        <w:lastRenderedPageBreak/>
        <w:t>All insertions are followed by an automatic audit log entry recording the action, affected table, and user role.</w:t>
      </w:r>
    </w:p>
    <w:p w14:paraId="169F6298" w14:textId="77777777" w:rsidR="009D2321" w:rsidRDefault="00000000">
      <w:pPr>
        <w:pStyle w:val="Heading2"/>
      </w:pPr>
      <w:r>
        <w:rPr>
          <w:rFonts w:ascii="Arial" w:hAnsi="Arial"/>
          <w:color w:val="156082"/>
        </w:rPr>
        <w:t>4.2 Update (UPDATE)</w:t>
      </w:r>
    </w:p>
    <w:p w14:paraId="7B9625ED" w14:textId="77777777" w:rsidR="009D2321" w:rsidRDefault="00000000">
      <w:pPr>
        <w:spacing w:after="120"/>
      </w:pPr>
      <w:r>
        <w:t>Updates are restricted to non-key fields to protect data integrity:</w:t>
      </w:r>
    </w:p>
    <w:p w14:paraId="4A39E497" w14:textId="77777777" w:rsidR="009D2321" w:rsidRDefault="00000000">
      <w:pPr>
        <w:spacing w:after="120"/>
      </w:pPr>
      <w:r>
        <w:rPr>
          <w:b/>
        </w:rPr>
        <w:t>a) Updating Inventory Item:</w:t>
      </w:r>
    </w:p>
    <w:p w14:paraId="2A03597C" w14:textId="77777777" w:rsidR="009D2321" w:rsidRDefault="00000000">
      <w:pPr>
        <w:spacing w:after="120"/>
      </w:pPr>
      <w:r>
        <w:t>Admin clicks 'Edit' (pencil icon) on a row → modal shows locked fields (ID, Name, NSN) → can update Quantity, Unit Price, Category → saves.</w:t>
      </w:r>
    </w:p>
    <w:p w14:paraId="5D8CC1B6" w14:textId="77777777" w:rsidR="009D2321" w:rsidRDefault="00000000">
      <w:pPr>
        <w:shd w:val="clear" w:color="auto" w:fill="F2F2F2"/>
        <w:spacing w:before="40" w:after="40"/>
        <w:ind w:left="432"/>
      </w:pPr>
      <w:r>
        <w:rPr>
          <w:rFonts w:ascii="Courier New" w:hAnsi="Courier New"/>
          <w:color w:val="323296"/>
          <w:sz w:val="18"/>
        </w:rPr>
        <w:t>PUT /api/inventory/&lt;item_id&gt;</w:t>
      </w:r>
    </w:p>
    <w:p w14:paraId="7BF050E2" w14:textId="77777777" w:rsidR="009D2321" w:rsidRDefault="00000000">
      <w:pPr>
        <w:shd w:val="clear" w:color="auto" w:fill="F2F2F2"/>
        <w:spacing w:before="40" w:after="40"/>
        <w:ind w:left="432"/>
      </w:pPr>
      <w:r>
        <w:rPr>
          <w:rFonts w:ascii="Courier New" w:hAnsi="Courier New"/>
          <w:color w:val="323296"/>
          <w:sz w:val="18"/>
        </w:rPr>
        <w:t>Body: {"quantity": 25, "unit_price": 47500.00, "category": "PLC"}</w:t>
      </w:r>
    </w:p>
    <w:p w14:paraId="4D5BF246" w14:textId="77777777" w:rsidR="009D2321" w:rsidRDefault="00000000">
      <w:pPr>
        <w:shd w:val="clear" w:color="auto" w:fill="F2F2F2"/>
        <w:spacing w:before="40" w:after="40"/>
        <w:ind w:left="432"/>
      </w:pPr>
      <w:r>
        <w:rPr>
          <w:rFonts w:ascii="Courier New" w:hAnsi="Courier New"/>
          <w:color w:val="323296"/>
          <w:sz w:val="18"/>
        </w:rPr>
        <w:t>SQL: UPDATE inventory SET quantity=25, unit_price=47500, category='PLC' WHERE item_id=&lt;id&gt;;</w:t>
      </w:r>
    </w:p>
    <w:p w14:paraId="5B6A5127" w14:textId="77777777" w:rsidR="009D2321" w:rsidRDefault="009D2321"/>
    <w:p w14:paraId="18B82A53" w14:textId="77777777" w:rsidR="009D2321" w:rsidRDefault="00000000">
      <w:pPr>
        <w:spacing w:after="120"/>
      </w:pPr>
      <w:r>
        <w:rPr>
          <w:b/>
        </w:rPr>
        <w:t>b) Updating Order Status:</w:t>
      </w:r>
    </w:p>
    <w:p w14:paraId="6C3C6DDE" w14:textId="77777777" w:rsidR="009D2321" w:rsidRDefault="00000000">
      <w:pPr>
        <w:spacing w:after="120"/>
      </w:pPr>
      <w:r>
        <w:t>Admin selects a new status from the dropdown → only the status field is updated.</w:t>
      </w:r>
    </w:p>
    <w:p w14:paraId="654FD4EF" w14:textId="77777777" w:rsidR="009D2321" w:rsidRDefault="00000000">
      <w:pPr>
        <w:shd w:val="clear" w:color="auto" w:fill="F2F2F2"/>
        <w:spacing w:before="40" w:after="40"/>
        <w:ind w:left="432"/>
      </w:pPr>
      <w:r>
        <w:rPr>
          <w:rFonts w:ascii="Courier New" w:hAnsi="Courier New"/>
          <w:color w:val="323296"/>
          <w:sz w:val="18"/>
        </w:rPr>
        <w:t>PUT /api/orders/&lt;order_id&gt;</w:t>
      </w:r>
    </w:p>
    <w:p w14:paraId="42A8B542" w14:textId="77777777" w:rsidR="009D2321" w:rsidRDefault="00000000">
      <w:pPr>
        <w:shd w:val="clear" w:color="auto" w:fill="F2F2F2"/>
        <w:spacing w:before="40" w:after="40"/>
        <w:ind w:left="432"/>
      </w:pPr>
      <w:r>
        <w:rPr>
          <w:rFonts w:ascii="Courier New" w:hAnsi="Courier New"/>
          <w:color w:val="323296"/>
          <w:sz w:val="18"/>
        </w:rPr>
        <w:t>Body: {"status": "Completed"}</w:t>
      </w:r>
    </w:p>
    <w:p w14:paraId="5D3E760C" w14:textId="77777777" w:rsidR="009D2321" w:rsidRDefault="00000000">
      <w:pPr>
        <w:shd w:val="clear" w:color="auto" w:fill="F2F2F2"/>
        <w:spacing w:before="40" w:after="40"/>
        <w:ind w:left="432"/>
      </w:pPr>
      <w:r>
        <w:rPr>
          <w:rFonts w:ascii="Courier New" w:hAnsi="Courier New"/>
          <w:color w:val="323296"/>
          <w:sz w:val="18"/>
        </w:rPr>
        <w:t>SQL: UPDATE Service_Orders SET status='Completed' WHERE order_id=&lt;id&gt;;</w:t>
      </w:r>
    </w:p>
    <w:p w14:paraId="404398BB" w14:textId="77777777" w:rsidR="009D2321" w:rsidRDefault="009D2321"/>
    <w:p w14:paraId="7C4706C3" w14:textId="77777777" w:rsidR="009D2321" w:rsidRDefault="00000000">
      <w:pPr>
        <w:spacing w:after="120"/>
      </w:pPr>
      <w:r>
        <w:rPr>
          <w:b/>
        </w:rPr>
        <w:t>c) Updating Client Contact Information:</w:t>
      </w:r>
    </w:p>
    <w:p w14:paraId="4BDB55F5" w14:textId="77777777" w:rsidR="009D2321" w:rsidRDefault="00000000">
      <w:pPr>
        <w:shd w:val="clear" w:color="auto" w:fill="F2F2F2"/>
        <w:spacing w:before="40" w:after="40"/>
        <w:ind w:left="432"/>
      </w:pPr>
      <w:r>
        <w:rPr>
          <w:rFonts w:ascii="Courier New" w:hAnsi="Courier New"/>
          <w:color w:val="323296"/>
          <w:sz w:val="18"/>
        </w:rPr>
        <w:t>PUT /api/clients/&lt;client_id&gt;</w:t>
      </w:r>
    </w:p>
    <w:p w14:paraId="387D803B" w14:textId="77777777" w:rsidR="009D2321" w:rsidRDefault="00000000">
      <w:pPr>
        <w:shd w:val="clear" w:color="auto" w:fill="F2F2F2"/>
        <w:spacing w:before="40" w:after="40"/>
        <w:ind w:left="432"/>
      </w:pPr>
      <w:r>
        <w:rPr>
          <w:rFonts w:ascii="Courier New" w:hAnsi="Courier New"/>
          <w:color w:val="323296"/>
          <w:sz w:val="18"/>
        </w:rPr>
        <w:t>Body: {"contact_person": "Ali Nawaz", "email": "ali@paksuzu.com"}</w:t>
      </w:r>
    </w:p>
    <w:p w14:paraId="41AD244F" w14:textId="77777777" w:rsidR="009D2321" w:rsidRDefault="00000000">
      <w:pPr>
        <w:shd w:val="clear" w:color="auto" w:fill="F2F2F2"/>
        <w:spacing w:before="40" w:after="40"/>
        <w:ind w:left="432"/>
      </w:pPr>
      <w:r>
        <w:rPr>
          <w:rFonts w:ascii="Courier New" w:hAnsi="Courier New"/>
          <w:color w:val="323296"/>
          <w:sz w:val="18"/>
        </w:rPr>
        <w:t>SQL: UPDATE Clients SET contact_person='Ali Nawaz', email='ali@paksuzu.com' WHERE client_id=&lt;id&gt;;</w:t>
      </w:r>
    </w:p>
    <w:p w14:paraId="2A56D27A" w14:textId="77777777" w:rsidR="009D2321" w:rsidRDefault="00000000">
      <w:pPr>
        <w:pStyle w:val="Heading2"/>
      </w:pPr>
      <w:r>
        <w:rPr>
          <w:rFonts w:ascii="Arial" w:hAnsi="Arial"/>
          <w:color w:val="156082"/>
        </w:rPr>
        <w:t>4.3 Delete (DELETE)</w:t>
      </w:r>
    </w:p>
    <w:p w14:paraId="5FD55BC0" w14:textId="77777777" w:rsidR="009D2321" w:rsidRDefault="00000000">
      <w:pPr>
        <w:spacing w:after="120"/>
      </w:pPr>
      <w:r>
        <w:t>Delete is restricted to Admin users only. This is enforced both at the frontend (button is hidden for non-admins) and at the backend (HTTP 403 Forbidden is returned if the X-User-Role header is not 'admin').</w:t>
      </w:r>
    </w:p>
    <w:p w14:paraId="172DAEE4" w14:textId="77777777" w:rsidR="009D2321" w:rsidRDefault="00000000">
      <w:pPr>
        <w:spacing w:after="120"/>
      </w:pPr>
      <w:r>
        <w:rPr>
          <w:b/>
        </w:rPr>
        <w:t>Deleting an Inventory Item:</w:t>
      </w:r>
    </w:p>
    <w:p w14:paraId="4E9B2802" w14:textId="77777777" w:rsidR="009D2321" w:rsidRDefault="00000000">
      <w:pPr>
        <w:spacing w:after="120"/>
      </w:pPr>
      <w:r>
        <w:t>Admin clicks the 'Trash' icon on an inventory row → confirmation dialog appears → confirms → item is deleted.</w:t>
      </w:r>
    </w:p>
    <w:p w14:paraId="315AC3FF" w14:textId="77777777" w:rsidR="009D2321" w:rsidRDefault="00000000">
      <w:pPr>
        <w:shd w:val="clear" w:color="auto" w:fill="F2F2F2"/>
        <w:spacing w:before="40" w:after="40"/>
        <w:ind w:left="432"/>
      </w:pPr>
      <w:r>
        <w:rPr>
          <w:rFonts w:ascii="Courier New" w:hAnsi="Courier New"/>
          <w:color w:val="323296"/>
          <w:sz w:val="18"/>
        </w:rPr>
        <w:t>DELETE /api/inventory/&lt;item_id&gt;</w:t>
      </w:r>
    </w:p>
    <w:p w14:paraId="021DDD5D" w14:textId="77777777" w:rsidR="009D2321" w:rsidRDefault="00000000">
      <w:pPr>
        <w:shd w:val="clear" w:color="auto" w:fill="F2F2F2"/>
        <w:spacing w:before="40" w:after="40"/>
        <w:ind w:left="432"/>
      </w:pPr>
      <w:r>
        <w:rPr>
          <w:rFonts w:ascii="Courier New" w:hAnsi="Courier New"/>
          <w:color w:val="323296"/>
          <w:sz w:val="18"/>
        </w:rPr>
        <w:t>SQL: DELETE FROM inventory WHERE item_id=&lt;id&gt;;</w:t>
      </w:r>
    </w:p>
    <w:p w14:paraId="4EC1F673" w14:textId="77777777" w:rsidR="009D2321" w:rsidRDefault="00000000">
      <w:pPr>
        <w:spacing w:after="120"/>
      </w:pPr>
      <w:r>
        <w:t>An audit log entry is always created after a successful delete.</w:t>
      </w:r>
    </w:p>
    <w:p w14:paraId="0218866E" w14:textId="77777777" w:rsidR="009D2321" w:rsidRDefault="00000000">
      <w:pPr>
        <w:pStyle w:val="Heading2"/>
      </w:pPr>
      <w:r>
        <w:rPr>
          <w:rFonts w:ascii="Arial" w:hAnsi="Arial"/>
          <w:color w:val="156082"/>
        </w:rPr>
        <w:t>4.4 Search &amp; Filter</w:t>
      </w:r>
    </w:p>
    <w:p w14:paraId="01E9DC9E" w14:textId="77777777" w:rsidR="009D2321" w:rsidRDefault="00000000">
      <w:pPr>
        <w:spacing w:after="120"/>
      </w:pPr>
      <w:r>
        <w:t>The system provides powerful, real-time search and filtering capabilities:</w:t>
      </w:r>
    </w:p>
    <w:p w14:paraId="03C144CA" w14:textId="77777777" w:rsidR="009D2321" w:rsidRDefault="00000000">
      <w:pPr>
        <w:spacing w:after="120"/>
      </w:pPr>
      <w:r>
        <w:rPr>
          <w:b/>
        </w:rPr>
        <w:lastRenderedPageBreak/>
        <w:t>a) Inventory Search (by Part Name or NSN):</w:t>
      </w:r>
    </w:p>
    <w:p w14:paraId="2878A404" w14:textId="77777777" w:rsidR="009D2321" w:rsidRDefault="00000000">
      <w:pPr>
        <w:shd w:val="clear" w:color="auto" w:fill="F2F2F2"/>
        <w:spacing w:before="40" w:after="40"/>
        <w:ind w:left="432"/>
      </w:pPr>
      <w:r>
        <w:rPr>
          <w:rFonts w:ascii="Courier New" w:hAnsi="Courier New"/>
          <w:color w:val="323296"/>
          <w:sz w:val="18"/>
        </w:rPr>
        <w:t>GET /api/inventory/search?q=siemens</w:t>
      </w:r>
    </w:p>
    <w:p w14:paraId="3738E6DD" w14:textId="77777777" w:rsidR="009D2321" w:rsidRDefault="00000000">
      <w:pPr>
        <w:shd w:val="clear" w:color="auto" w:fill="F2F2F2"/>
        <w:spacing w:before="40" w:after="40"/>
        <w:ind w:left="432"/>
      </w:pPr>
      <w:r>
        <w:rPr>
          <w:rFonts w:ascii="Courier New" w:hAnsi="Courier New"/>
          <w:color w:val="323296"/>
          <w:sz w:val="18"/>
        </w:rPr>
        <w:t>SQL: SELECT * FROM inventory WHERE name ILIKE '%siemens%' OR nsn ILIKE '%siemens%';</w:t>
      </w:r>
    </w:p>
    <w:p w14:paraId="1CFD7BE6" w14:textId="77777777" w:rsidR="009D2321" w:rsidRDefault="00000000">
      <w:pPr>
        <w:spacing w:after="120"/>
      </w:pPr>
      <w:r>
        <w:t>Search is debounced (350ms) in the frontend to reduce unnecessary API calls. Results from both name and NSN queries are merged and de-duplicated.</w:t>
      </w:r>
    </w:p>
    <w:p w14:paraId="4386ECFD" w14:textId="77777777" w:rsidR="009D2321" w:rsidRDefault="009D2321"/>
    <w:p w14:paraId="2A3E75DC" w14:textId="77777777" w:rsidR="009D2321" w:rsidRDefault="00000000">
      <w:pPr>
        <w:spacing w:after="120"/>
      </w:pPr>
      <w:r>
        <w:rPr>
          <w:b/>
        </w:rPr>
        <w:t>b) Inventory Category Filter:</w:t>
      </w:r>
    </w:p>
    <w:p w14:paraId="393C4B7E" w14:textId="77777777" w:rsidR="009D2321" w:rsidRDefault="00000000">
      <w:pPr>
        <w:shd w:val="clear" w:color="auto" w:fill="F2F2F2"/>
        <w:spacing w:before="40" w:after="40"/>
        <w:ind w:left="432"/>
      </w:pPr>
      <w:r>
        <w:rPr>
          <w:rFonts w:ascii="Courier New" w:hAnsi="Courier New"/>
          <w:color w:val="323296"/>
          <w:sz w:val="18"/>
        </w:rPr>
        <w:t>GET /api/inventory?category=PLC</w:t>
      </w:r>
    </w:p>
    <w:p w14:paraId="5929010E" w14:textId="77777777" w:rsidR="009D2321" w:rsidRDefault="00000000">
      <w:pPr>
        <w:shd w:val="clear" w:color="auto" w:fill="F2F2F2"/>
        <w:spacing w:before="40" w:after="40"/>
        <w:ind w:left="432"/>
      </w:pPr>
      <w:r>
        <w:rPr>
          <w:rFonts w:ascii="Courier New" w:hAnsi="Courier New"/>
          <w:color w:val="323296"/>
          <w:sz w:val="18"/>
        </w:rPr>
        <w:t>SQL: SELECT * FROM inventory WHERE category='PLC' ORDER BY item_id;</w:t>
      </w:r>
    </w:p>
    <w:p w14:paraId="151A5F97" w14:textId="77777777" w:rsidR="009D2321" w:rsidRDefault="009D2321"/>
    <w:p w14:paraId="2FD1CDBE" w14:textId="77777777" w:rsidR="009D2321" w:rsidRDefault="00000000">
      <w:pPr>
        <w:spacing w:after="120"/>
      </w:pPr>
      <w:r>
        <w:rPr>
          <w:b/>
        </w:rPr>
        <w:t>c) Service Orders Status Filter:</w:t>
      </w:r>
    </w:p>
    <w:p w14:paraId="1ECEBA1B" w14:textId="77777777" w:rsidR="009D2321" w:rsidRDefault="00000000">
      <w:pPr>
        <w:shd w:val="clear" w:color="auto" w:fill="F2F2F2"/>
        <w:spacing w:before="40" w:after="40"/>
        <w:ind w:left="432"/>
      </w:pPr>
      <w:r>
        <w:rPr>
          <w:rFonts w:ascii="Courier New" w:hAnsi="Courier New"/>
          <w:color w:val="323296"/>
          <w:sz w:val="18"/>
        </w:rPr>
        <w:t>GET /api/orders?status=Pending</w:t>
      </w:r>
    </w:p>
    <w:p w14:paraId="7BC66D9B" w14:textId="77777777" w:rsidR="009D2321" w:rsidRDefault="00000000">
      <w:pPr>
        <w:shd w:val="clear" w:color="auto" w:fill="F2F2F2"/>
        <w:spacing w:before="40" w:after="40"/>
        <w:ind w:left="432"/>
      </w:pPr>
      <w:r>
        <w:rPr>
          <w:rFonts w:ascii="Courier New" w:hAnsi="Courier New"/>
          <w:color w:val="323296"/>
          <w:sz w:val="18"/>
        </w:rPr>
        <w:t>SQL: SELECT * FROM Service_Orders WHERE status='Pending' ORDER BY order_date DESC;</w:t>
      </w:r>
    </w:p>
    <w:p w14:paraId="0667BE4F" w14:textId="77777777" w:rsidR="009D2321" w:rsidRDefault="009D2321"/>
    <w:p w14:paraId="54FC9EDC" w14:textId="77777777" w:rsidR="009D2321" w:rsidRDefault="00000000">
      <w:pPr>
        <w:spacing w:after="120"/>
      </w:pPr>
      <w:r>
        <w:rPr>
          <w:b/>
        </w:rPr>
        <w:t>d) Client Search (Frontend-side):</w:t>
      </w:r>
    </w:p>
    <w:p w14:paraId="7A6746AB" w14:textId="77777777" w:rsidR="009D2321" w:rsidRDefault="00000000">
      <w:pPr>
        <w:spacing w:after="120"/>
      </w:pPr>
      <w:r>
        <w:t>All clients are fetched at once and filtered in the browser by company name or contact person using JavaScript's .filter() method — no additional API call needed.</w:t>
      </w:r>
    </w:p>
    <w:p w14:paraId="670F0BC6" w14:textId="77777777" w:rsidR="009D2321" w:rsidRDefault="00000000">
      <w:r>
        <w:br w:type="page"/>
      </w:r>
    </w:p>
    <w:p w14:paraId="47439C4C" w14:textId="77777777" w:rsidR="009D2321" w:rsidRDefault="00000000">
      <w:pPr>
        <w:pStyle w:val="Heading1"/>
      </w:pPr>
      <w:r>
        <w:rPr>
          <w:rFonts w:ascii="Arial" w:hAnsi="Arial"/>
          <w:color w:val="1F4E79"/>
          <w:sz w:val="32"/>
        </w:rPr>
        <w:lastRenderedPageBreak/>
        <w:t>5. Query Implementation</w:t>
      </w:r>
    </w:p>
    <w:p w14:paraId="07CFE2A2" w14:textId="77777777" w:rsidR="009D2321" w:rsidRDefault="00000000">
      <w:pPr>
        <w:spacing w:after="120"/>
      </w:pPr>
      <w:r>
        <w:t>The following SQL queries form the core of the system's data retrieval and reporting logic.</w:t>
      </w:r>
    </w:p>
    <w:p w14:paraId="4D361E38" w14:textId="77777777" w:rsidR="009D2321" w:rsidRDefault="00000000">
      <w:pPr>
        <w:pStyle w:val="Heading2"/>
      </w:pPr>
      <w:r>
        <w:rPr>
          <w:rFonts w:ascii="Arial" w:hAnsi="Arial"/>
          <w:color w:val="156082"/>
        </w:rPr>
        <w:t>5.1 Basic SELECT Queries</w:t>
      </w:r>
    </w:p>
    <w:p w14:paraId="30321B1E" w14:textId="77777777" w:rsidR="009D2321" w:rsidRDefault="00000000">
      <w:pPr>
        <w:spacing w:after="120"/>
      </w:pPr>
      <w:r>
        <w:rPr>
          <w:b/>
        </w:rPr>
        <w:t>Q1 — Fetch all inventory items ordered by ID:</w:t>
      </w:r>
    </w:p>
    <w:p w14:paraId="0D472066" w14:textId="77777777" w:rsidR="009D2321" w:rsidRDefault="00000000">
      <w:pPr>
        <w:shd w:val="clear" w:color="auto" w:fill="F2F2F2"/>
        <w:spacing w:before="40" w:after="40"/>
        <w:ind w:left="432"/>
      </w:pPr>
      <w:r>
        <w:rPr>
          <w:rFonts w:ascii="Courier New" w:hAnsi="Courier New"/>
          <w:color w:val="323296"/>
          <w:sz w:val="18"/>
        </w:rPr>
        <w:t>SELECT item_id, name, category, quantity, unit_price, nsn, supplier_id</w:t>
      </w:r>
    </w:p>
    <w:p w14:paraId="7CB29C01" w14:textId="77777777" w:rsidR="009D2321" w:rsidRDefault="00000000">
      <w:pPr>
        <w:shd w:val="clear" w:color="auto" w:fill="F2F2F2"/>
        <w:spacing w:before="40" w:after="40"/>
        <w:ind w:left="432"/>
      </w:pPr>
      <w:r>
        <w:rPr>
          <w:rFonts w:ascii="Courier New" w:hAnsi="Courier New"/>
          <w:color w:val="323296"/>
          <w:sz w:val="18"/>
        </w:rPr>
        <w:t>FROM inventory</w:t>
      </w:r>
    </w:p>
    <w:p w14:paraId="6B17BFFB" w14:textId="77777777" w:rsidR="009D2321" w:rsidRDefault="00000000">
      <w:pPr>
        <w:shd w:val="clear" w:color="auto" w:fill="F2F2F2"/>
        <w:spacing w:before="40" w:after="40"/>
        <w:ind w:left="432"/>
      </w:pPr>
      <w:r>
        <w:rPr>
          <w:rFonts w:ascii="Courier New" w:hAnsi="Courier New"/>
          <w:color w:val="323296"/>
          <w:sz w:val="18"/>
        </w:rPr>
        <w:t>ORDER BY item_id;</w:t>
      </w:r>
    </w:p>
    <w:p w14:paraId="092CF680" w14:textId="77777777" w:rsidR="009D2321" w:rsidRDefault="009D2321"/>
    <w:p w14:paraId="1CF938C9" w14:textId="77777777" w:rsidR="009D2321" w:rsidRDefault="00000000">
      <w:pPr>
        <w:spacing w:after="120"/>
      </w:pPr>
      <w:r>
        <w:rPr>
          <w:b/>
        </w:rPr>
        <w:t>Q2 — Fetch all clients:</w:t>
      </w:r>
    </w:p>
    <w:p w14:paraId="200437E9" w14:textId="77777777" w:rsidR="009D2321" w:rsidRDefault="00000000">
      <w:pPr>
        <w:shd w:val="clear" w:color="auto" w:fill="F2F2F2"/>
        <w:spacing w:before="40" w:after="40"/>
        <w:ind w:left="432"/>
      </w:pPr>
      <w:r>
        <w:rPr>
          <w:rFonts w:ascii="Courier New" w:hAnsi="Courier New"/>
          <w:color w:val="323296"/>
          <w:sz w:val="18"/>
        </w:rPr>
        <w:t>SELECT client_id, company_name, contact_person, email</w:t>
      </w:r>
    </w:p>
    <w:p w14:paraId="5CE1A4A8" w14:textId="77777777" w:rsidR="009D2321" w:rsidRDefault="00000000">
      <w:pPr>
        <w:shd w:val="clear" w:color="auto" w:fill="F2F2F2"/>
        <w:spacing w:before="40" w:after="40"/>
        <w:ind w:left="432"/>
      </w:pPr>
      <w:r>
        <w:rPr>
          <w:rFonts w:ascii="Courier New" w:hAnsi="Courier New"/>
          <w:color w:val="323296"/>
          <w:sz w:val="18"/>
        </w:rPr>
        <w:t>FROM Clients</w:t>
      </w:r>
    </w:p>
    <w:p w14:paraId="5776B804" w14:textId="77777777" w:rsidR="009D2321" w:rsidRDefault="00000000">
      <w:pPr>
        <w:shd w:val="clear" w:color="auto" w:fill="F2F2F2"/>
        <w:spacing w:before="40" w:after="40"/>
        <w:ind w:left="432"/>
      </w:pPr>
      <w:r>
        <w:rPr>
          <w:rFonts w:ascii="Courier New" w:hAnsi="Courier New"/>
          <w:color w:val="323296"/>
          <w:sz w:val="18"/>
        </w:rPr>
        <w:t>ORDER BY client_id;</w:t>
      </w:r>
    </w:p>
    <w:p w14:paraId="007E5C61" w14:textId="77777777" w:rsidR="009D2321" w:rsidRDefault="009D2321"/>
    <w:p w14:paraId="0AAAB06F" w14:textId="77777777" w:rsidR="009D2321" w:rsidRDefault="00000000">
      <w:pPr>
        <w:spacing w:after="120"/>
      </w:pPr>
      <w:r>
        <w:rPr>
          <w:b/>
        </w:rPr>
        <w:t>Q3 — Fetch all suppliers:</w:t>
      </w:r>
    </w:p>
    <w:p w14:paraId="513F58D5" w14:textId="77777777" w:rsidR="009D2321" w:rsidRDefault="00000000">
      <w:pPr>
        <w:shd w:val="clear" w:color="auto" w:fill="F2F2F2"/>
        <w:spacing w:before="40" w:after="40"/>
        <w:ind w:left="432"/>
      </w:pPr>
      <w:r>
        <w:rPr>
          <w:rFonts w:ascii="Courier New" w:hAnsi="Courier New"/>
          <w:color w:val="323296"/>
          <w:sz w:val="18"/>
        </w:rPr>
        <w:t>SELECT * FROM suppliers ORDER BY supplier_id;</w:t>
      </w:r>
    </w:p>
    <w:p w14:paraId="063FC5CD" w14:textId="77777777" w:rsidR="009D2321" w:rsidRDefault="009D2321"/>
    <w:p w14:paraId="5794002B" w14:textId="77777777" w:rsidR="009D2321" w:rsidRDefault="00000000">
      <w:pPr>
        <w:spacing w:after="120"/>
      </w:pPr>
      <w:r>
        <w:rPr>
          <w:b/>
        </w:rPr>
        <w:t>Q4 — Fetch all maintenance schedules ordered by next service date:</w:t>
      </w:r>
    </w:p>
    <w:p w14:paraId="63D76263" w14:textId="77777777" w:rsidR="009D2321" w:rsidRDefault="00000000">
      <w:pPr>
        <w:shd w:val="clear" w:color="auto" w:fill="F2F2F2"/>
        <w:spacing w:before="40" w:after="40"/>
        <w:ind w:left="432"/>
      </w:pPr>
      <w:r>
        <w:rPr>
          <w:rFonts w:ascii="Courier New" w:hAnsi="Courier New"/>
          <w:color w:val="323296"/>
          <w:sz w:val="18"/>
        </w:rPr>
        <w:t>SELECT schedule_id, equipment_name, last_service_date,</w:t>
      </w:r>
    </w:p>
    <w:p w14:paraId="58E657F7" w14:textId="77777777" w:rsidR="009D2321" w:rsidRDefault="00000000">
      <w:pPr>
        <w:shd w:val="clear" w:color="auto" w:fill="F2F2F2"/>
        <w:spacing w:before="40" w:after="40"/>
        <w:ind w:left="432"/>
      </w:pPr>
      <w:r>
        <w:rPr>
          <w:rFonts w:ascii="Courier New" w:hAnsi="Courier New"/>
          <w:color w:val="323296"/>
          <w:sz w:val="18"/>
        </w:rPr>
        <w:t xml:space="preserve">       next_service_date, technician_assigned, client_id</w:t>
      </w:r>
    </w:p>
    <w:p w14:paraId="17C97D11" w14:textId="77777777" w:rsidR="009D2321" w:rsidRDefault="00000000">
      <w:pPr>
        <w:shd w:val="clear" w:color="auto" w:fill="F2F2F2"/>
        <w:spacing w:before="40" w:after="40"/>
        <w:ind w:left="432"/>
      </w:pPr>
      <w:r>
        <w:rPr>
          <w:rFonts w:ascii="Courier New" w:hAnsi="Courier New"/>
          <w:color w:val="323296"/>
          <w:sz w:val="18"/>
        </w:rPr>
        <w:t>FROM Maintenance_Schedules</w:t>
      </w:r>
    </w:p>
    <w:p w14:paraId="27CFC2F4" w14:textId="77777777" w:rsidR="009D2321" w:rsidRDefault="00000000">
      <w:pPr>
        <w:shd w:val="clear" w:color="auto" w:fill="F2F2F2"/>
        <w:spacing w:before="40" w:after="40"/>
        <w:ind w:left="432"/>
      </w:pPr>
      <w:r>
        <w:rPr>
          <w:rFonts w:ascii="Courier New" w:hAnsi="Courier New"/>
          <w:color w:val="323296"/>
          <w:sz w:val="18"/>
        </w:rPr>
        <w:t>ORDER BY next_service_date ASC;</w:t>
      </w:r>
    </w:p>
    <w:p w14:paraId="6876D2F2" w14:textId="77777777" w:rsidR="009D2321" w:rsidRDefault="009D2321"/>
    <w:p w14:paraId="3187729E" w14:textId="77777777" w:rsidR="009D2321" w:rsidRDefault="00000000">
      <w:pPr>
        <w:pStyle w:val="Heading2"/>
      </w:pPr>
      <w:r>
        <w:rPr>
          <w:rFonts w:ascii="Arial" w:hAnsi="Arial"/>
          <w:color w:val="156082"/>
        </w:rPr>
        <w:t>5.2 JOIN Queries</w:t>
      </w:r>
    </w:p>
    <w:p w14:paraId="3444F609" w14:textId="77777777" w:rsidR="009D2321" w:rsidRDefault="00000000">
      <w:pPr>
        <w:spacing w:after="120"/>
      </w:pPr>
      <w:r>
        <w:rPr>
          <w:b/>
        </w:rPr>
        <w:t>Q5 — Fetch all service orders with client company name (INNER JOIN):</w:t>
      </w:r>
    </w:p>
    <w:p w14:paraId="549F7A8E" w14:textId="77777777" w:rsidR="009D2321" w:rsidRDefault="00000000">
      <w:pPr>
        <w:shd w:val="clear" w:color="auto" w:fill="F2F2F2"/>
        <w:spacing w:before="40" w:after="40"/>
        <w:ind w:left="432"/>
      </w:pPr>
      <w:r>
        <w:rPr>
          <w:rFonts w:ascii="Courier New" w:hAnsi="Courier New"/>
          <w:color w:val="323296"/>
          <w:sz w:val="18"/>
        </w:rPr>
        <w:t>SELECT so.order_id, so.description, so.order_date, so.status,</w:t>
      </w:r>
    </w:p>
    <w:p w14:paraId="052D77C6" w14:textId="77777777" w:rsidR="009D2321" w:rsidRDefault="00000000">
      <w:pPr>
        <w:shd w:val="clear" w:color="auto" w:fill="F2F2F2"/>
        <w:spacing w:before="40" w:after="40"/>
        <w:ind w:left="432"/>
      </w:pPr>
      <w:r>
        <w:rPr>
          <w:rFonts w:ascii="Courier New" w:hAnsi="Courier New"/>
          <w:color w:val="323296"/>
          <w:sz w:val="18"/>
        </w:rPr>
        <w:t xml:space="preserve">       so.total_cost, c.company_name</w:t>
      </w:r>
    </w:p>
    <w:p w14:paraId="3C58A6C5" w14:textId="77777777" w:rsidR="009D2321" w:rsidRDefault="00000000">
      <w:pPr>
        <w:shd w:val="clear" w:color="auto" w:fill="F2F2F2"/>
        <w:spacing w:before="40" w:after="40"/>
        <w:ind w:left="432"/>
      </w:pPr>
      <w:r>
        <w:rPr>
          <w:rFonts w:ascii="Courier New" w:hAnsi="Courier New"/>
          <w:color w:val="323296"/>
          <w:sz w:val="18"/>
        </w:rPr>
        <w:t>FROM Service_Orders so</w:t>
      </w:r>
    </w:p>
    <w:p w14:paraId="3002A41E" w14:textId="77777777" w:rsidR="009D2321" w:rsidRDefault="00000000">
      <w:pPr>
        <w:shd w:val="clear" w:color="auto" w:fill="F2F2F2"/>
        <w:spacing w:before="40" w:after="40"/>
        <w:ind w:left="432"/>
      </w:pPr>
      <w:r>
        <w:rPr>
          <w:rFonts w:ascii="Courier New" w:hAnsi="Courier New"/>
          <w:color w:val="323296"/>
          <w:sz w:val="18"/>
        </w:rPr>
        <w:t>INNER JOIN Clients c ON so.client_id = c.client_id</w:t>
      </w:r>
    </w:p>
    <w:p w14:paraId="705ED07D" w14:textId="77777777" w:rsidR="009D2321" w:rsidRDefault="00000000">
      <w:pPr>
        <w:shd w:val="clear" w:color="auto" w:fill="F2F2F2"/>
        <w:spacing w:before="40" w:after="40"/>
        <w:ind w:left="432"/>
      </w:pPr>
      <w:r>
        <w:rPr>
          <w:rFonts w:ascii="Courier New" w:hAnsi="Courier New"/>
          <w:color w:val="323296"/>
          <w:sz w:val="18"/>
        </w:rPr>
        <w:t>ORDER BY so.order_date DESC;</w:t>
      </w:r>
    </w:p>
    <w:p w14:paraId="00713118" w14:textId="77777777" w:rsidR="009D2321" w:rsidRDefault="009D2321"/>
    <w:p w14:paraId="11750591" w14:textId="77777777" w:rsidR="009D2321" w:rsidRDefault="00000000">
      <w:pPr>
        <w:spacing w:after="120"/>
      </w:pPr>
      <w:r>
        <w:rPr>
          <w:b/>
        </w:rPr>
        <w:t>Q6 — Fetch maintenance schedules with client names (INNER JOIN):</w:t>
      </w:r>
    </w:p>
    <w:p w14:paraId="516346B8" w14:textId="77777777" w:rsidR="009D2321" w:rsidRDefault="00000000">
      <w:pPr>
        <w:shd w:val="clear" w:color="auto" w:fill="F2F2F2"/>
        <w:spacing w:before="40" w:after="40"/>
        <w:ind w:left="432"/>
      </w:pPr>
      <w:r>
        <w:rPr>
          <w:rFonts w:ascii="Courier New" w:hAnsi="Courier New"/>
          <w:color w:val="323296"/>
          <w:sz w:val="18"/>
        </w:rPr>
        <w:t>SELECT ms.schedule_id, ms.equipment_name, ms.last_service_date,</w:t>
      </w:r>
    </w:p>
    <w:p w14:paraId="689CEB47" w14:textId="77777777" w:rsidR="009D2321" w:rsidRDefault="00000000">
      <w:pPr>
        <w:shd w:val="clear" w:color="auto" w:fill="F2F2F2"/>
        <w:spacing w:before="40" w:after="40"/>
        <w:ind w:left="432"/>
      </w:pPr>
      <w:r>
        <w:rPr>
          <w:rFonts w:ascii="Courier New" w:hAnsi="Courier New"/>
          <w:color w:val="323296"/>
          <w:sz w:val="18"/>
        </w:rPr>
        <w:t xml:space="preserve">       ms.next_service_date, ms.technician_assigned, c.company_name</w:t>
      </w:r>
    </w:p>
    <w:p w14:paraId="66FAF0A3" w14:textId="77777777" w:rsidR="009D2321" w:rsidRDefault="00000000">
      <w:pPr>
        <w:shd w:val="clear" w:color="auto" w:fill="F2F2F2"/>
        <w:spacing w:before="40" w:after="40"/>
        <w:ind w:left="432"/>
      </w:pPr>
      <w:r>
        <w:rPr>
          <w:rFonts w:ascii="Courier New" w:hAnsi="Courier New"/>
          <w:color w:val="323296"/>
          <w:sz w:val="18"/>
        </w:rPr>
        <w:t>FROM Maintenance_Schedules ms</w:t>
      </w:r>
    </w:p>
    <w:p w14:paraId="43EE81FE" w14:textId="77777777" w:rsidR="009D2321" w:rsidRDefault="00000000">
      <w:pPr>
        <w:shd w:val="clear" w:color="auto" w:fill="F2F2F2"/>
        <w:spacing w:before="40" w:after="40"/>
        <w:ind w:left="432"/>
      </w:pPr>
      <w:r>
        <w:rPr>
          <w:rFonts w:ascii="Courier New" w:hAnsi="Courier New"/>
          <w:color w:val="323296"/>
          <w:sz w:val="18"/>
        </w:rPr>
        <w:t>INNER JOIN Clients c ON ms.client_id = c.client_id</w:t>
      </w:r>
    </w:p>
    <w:p w14:paraId="2FFDD2E1" w14:textId="77777777" w:rsidR="009D2321" w:rsidRDefault="00000000">
      <w:pPr>
        <w:shd w:val="clear" w:color="auto" w:fill="F2F2F2"/>
        <w:spacing w:before="40" w:after="40"/>
        <w:ind w:left="432"/>
      </w:pPr>
      <w:r>
        <w:rPr>
          <w:rFonts w:ascii="Courier New" w:hAnsi="Courier New"/>
          <w:color w:val="323296"/>
          <w:sz w:val="18"/>
        </w:rPr>
        <w:t>ORDER BY ms.next_service_date ASC;</w:t>
      </w:r>
    </w:p>
    <w:p w14:paraId="378FC0E7" w14:textId="77777777" w:rsidR="009D2321" w:rsidRDefault="009D2321"/>
    <w:p w14:paraId="20E83C7B" w14:textId="77777777" w:rsidR="009D2321" w:rsidRDefault="00000000">
      <w:pPr>
        <w:spacing w:after="120"/>
      </w:pPr>
      <w:r>
        <w:rPr>
          <w:b/>
        </w:rPr>
        <w:t>Q7 — Fetch invoice details with order and client info (Multi-table JOIN):</w:t>
      </w:r>
    </w:p>
    <w:p w14:paraId="0864F701" w14:textId="77777777" w:rsidR="009D2321" w:rsidRDefault="00000000">
      <w:pPr>
        <w:shd w:val="clear" w:color="auto" w:fill="F2F2F2"/>
        <w:spacing w:before="40" w:after="40"/>
        <w:ind w:left="432"/>
      </w:pPr>
      <w:r>
        <w:rPr>
          <w:rFonts w:ascii="Courier New" w:hAnsi="Courier New"/>
          <w:color w:val="323296"/>
          <w:sz w:val="18"/>
        </w:rPr>
        <w:t>SELECT i.invoice_id, i.invoice_date, i.amount_due, i.payment_status,</w:t>
      </w:r>
    </w:p>
    <w:p w14:paraId="24649D4F" w14:textId="77777777" w:rsidR="009D2321" w:rsidRDefault="00000000">
      <w:pPr>
        <w:shd w:val="clear" w:color="auto" w:fill="F2F2F2"/>
        <w:spacing w:before="40" w:after="40"/>
        <w:ind w:left="432"/>
      </w:pPr>
      <w:r>
        <w:rPr>
          <w:rFonts w:ascii="Courier New" w:hAnsi="Courier New"/>
          <w:color w:val="323296"/>
          <w:sz w:val="18"/>
        </w:rPr>
        <w:t xml:space="preserve">       so.description AS order_description, so.order_date, so.total_cost,</w:t>
      </w:r>
    </w:p>
    <w:p w14:paraId="42F39F2A" w14:textId="77777777" w:rsidR="009D2321" w:rsidRDefault="00000000">
      <w:pPr>
        <w:shd w:val="clear" w:color="auto" w:fill="F2F2F2"/>
        <w:spacing w:before="40" w:after="40"/>
        <w:ind w:left="432"/>
      </w:pPr>
      <w:r>
        <w:rPr>
          <w:rFonts w:ascii="Courier New" w:hAnsi="Courier New"/>
          <w:color w:val="323296"/>
          <w:sz w:val="18"/>
        </w:rPr>
        <w:t xml:space="preserve">       c.company_name, c.contact_person, c.email</w:t>
      </w:r>
    </w:p>
    <w:p w14:paraId="172DE255" w14:textId="77777777" w:rsidR="009D2321" w:rsidRDefault="00000000">
      <w:pPr>
        <w:shd w:val="clear" w:color="auto" w:fill="F2F2F2"/>
        <w:spacing w:before="40" w:after="40"/>
        <w:ind w:left="432"/>
      </w:pPr>
      <w:r>
        <w:rPr>
          <w:rFonts w:ascii="Courier New" w:hAnsi="Courier New"/>
          <w:color w:val="323296"/>
          <w:sz w:val="18"/>
        </w:rPr>
        <w:t>FROM Invoices i</w:t>
      </w:r>
    </w:p>
    <w:p w14:paraId="565082B6" w14:textId="77777777" w:rsidR="009D2321" w:rsidRDefault="00000000">
      <w:pPr>
        <w:shd w:val="clear" w:color="auto" w:fill="F2F2F2"/>
        <w:spacing w:before="40" w:after="40"/>
        <w:ind w:left="432"/>
      </w:pPr>
      <w:r>
        <w:rPr>
          <w:rFonts w:ascii="Courier New" w:hAnsi="Courier New"/>
          <w:color w:val="323296"/>
          <w:sz w:val="18"/>
        </w:rPr>
        <w:t>INNER JOIN Service_Orders so ON i.order_id = so.order_id</w:t>
      </w:r>
    </w:p>
    <w:p w14:paraId="69B363EB" w14:textId="77777777" w:rsidR="009D2321" w:rsidRDefault="00000000">
      <w:pPr>
        <w:shd w:val="clear" w:color="auto" w:fill="F2F2F2"/>
        <w:spacing w:before="40" w:after="40"/>
        <w:ind w:left="432"/>
      </w:pPr>
      <w:r>
        <w:rPr>
          <w:rFonts w:ascii="Courier New" w:hAnsi="Courier New"/>
          <w:color w:val="323296"/>
          <w:sz w:val="18"/>
        </w:rPr>
        <w:t>INNER JOIN Clients c ON so.client_id = c.client_id</w:t>
      </w:r>
    </w:p>
    <w:p w14:paraId="220D2C7A" w14:textId="77777777" w:rsidR="009D2321" w:rsidRDefault="00000000">
      <w:pPr>
        <w:shd w:val="clear" w:color="auto" w:fill="F2F2F2"/>
        <w:spacing w:before="40" w:after="40"/>
        <w:ind w:left="432"/>
      </w:pPr>
      <w:r>
        <w:rPr>
          <w:rFonts w:ascii="Courier New" w:hAnsi="Courier New"/>
          <w:color w:val="323296"/>
          <w:sz w:val="18"/>
        </w:rPr>
        <w:t>ORDER BY i.invoice_date DESC;</w:t>
      </w:r>
    </w:p>
    <w:p w14:paraId="6E7012B1" w14:textId="77777777" w:rsidR="009D2321" w:rsidRDefault="009D2321"/>
    <w:p w14:paraId="5C8A105A" w14:textId="77777777" w:rsidR="009D2321" w:rsidRDefault="00000000">
      <w:pPr>
        <w:spacing w:after="120"/>
      </w:pPr>
      <w:r>
        <w:rPr>
          <w:b/>
        </w:rPr>
        <w:t>Q8 — Inventory with supplier name (LEFT JOIN to include unsupplied items):</w:t>
      </w:r>
    </w:p>
    <w:p w14:paraId="37A236DF" w14:textId="77777777" w:rsidR="009D2321" w:rsidRDefault="00000000">
      <w:pPr>
        <w:shd w:val="clear" w:color="auto" w:fill="F2F2F2"/>
        <w:spacing w:before="40" w:after="40"/>
        <w:ind w:left="432"/>
      </w:pPr>
      <w:r>
        <w:rPr>
          <w:rFonts w:ascii="Courier New" w:hAnsi="Courier New"/>
          <w:color w:val="323296"/>
          <w:sz w:val="18"/>
        </w:rPr>
        <w:t>SELECT inv.item_id, inv.name, inv.category, inv.quantity,</w:t>
      </w:r>
    </w:p>
    <w:p w14:paraId="651FCB3F" w14:textId="77777777" w:rsidR="009D2321" w:rsidRDefault="00000000">
      <w:pPr>
        <w:shd w:val="clear" w:color="auto" w:fill="F2F2F2"/>
        <w:spacing w:before="40" w:after="40"/>
        <w:ind w:left="432"/>
      </w:pPr>
      <w:r>
        <w:rPr>
          <w:rFonts w:ascii="Courier New" w:hAnsi="Courier New"/>
          <w:color w:val="323296"/>
          <w:sz w:val="18"/>
        </w:rPr>
        <w:t xml:space="preserve">       inv.unit_price, inv.nsn, s.name AS supplier_name</w:t>
      </w:r>
    </w:p>
    <w:p w14:paraId="0FC51F9C" w14:textId="77777777" w:rsidR="009D2321" w:rsidRDefault="00000000">
      <w:pPr>
        <w:shd w:val="clear" w:color="auto" w:fill="F2F2F2"/>
        <w:spacing w:before="40" w:after="40"/>
        <w:ind w:left="432"/>
      </w:pPr>
      <w:r>
        <w:rPr>
          <w:rFonts w:ascii="Courier New" w:hAnsi="Courier New"/>
          <w:color w:val="323296"/>
          <w:sz w:val="18"/>
        </w:rPr>
        <w:t>FROM inventory inv</w:t>
      </w:r>
    </w:p>
    <w:p w14:paraId="185A507B" w14:textId="77777777" w:rsidR="009D2321" w:rsidRDefault="00000000">
      <w:pPr>
        <w:shd w:val="clear" w:color="auto" w:fill="F2F2F2"/>
        <w:spacing w:before="40" w:after="40"/>
        <w:ind w:left="432"/>
      </w:pPr>
      <w:r>
        <w:rPr>
          <w:rFonts w:ascii="Courier New" w:hAnsi="Courier New"/>
          <w:color w:val="323296"/>
          <w:sz w:val="18"/>
        </w:rPr>
        <w:t>LEFT JOIN suppliers s ON inv.supplier_id = s.supplier_id</w:t>
      </w:r>
    </w:p>
    <w:p w14:paraId="5BCE49FC" w14:textId="77777777" w:rsidR="009D2321" w:rsidRDefault="00000000">
      <w:pPr>
        <w:shd w:val="clear" w:color="auto" w:fill="F2F2F2"/>
        <w:spacing w:before="40" w:after="40"/>
        <w:ind w:left="432"/>
      </w:pPr>
      <w:r>
        <w:rPr>
          <w:rFonts w:ascii="Courier New" w:hAnsi="Courier New"/>
          <w:color w:val="323296"/>
          <w:sz w:val="18"/>
        </w:rPr>
        <w:t>ORDER BY inv.item_id;</w:t>
      </w:r>
    </w:p>
    <w:p w14:paraId="13F93772" w14:textId="77777777" w:rsidR="009D2321" w:rsidRDefault="009D2321"/>
    <w:p w14:paraId="5AD0BD4B" w14:textId="77777777" w:rsidR="009D2321" w:rsidRDefault="00000000">
      <w:pPr>
        <w:pStyle w:val="Heading2"/>
      </w:pPr>
      <w:r>
        <w:rPr>
          <w:rFonts w:ascii="Arial" w:hAnsi="Arial"/>
          <w:color w:val="156082"/>
        </w:rPr>
        <w:t>5.3 Filtering and Sorting Queries</w:t>
      </w:r>
    </w:p>
    <w:p w14:paraId="14FADEE2" w14:textId="77777777" w:rsidR="009D2321" w:rsidRDefault="00000000">
      <w:pPr>
        <w:spacing w:after="120"/>
      </w:pPr>
      <w:r>
        <w:rPr>
          <w:b/>
        </w:rPr>
        <w:t>Q9 — Filter inventory by category:</w:t>
      </w:r>
    </w:p>
    <w:p w14:paraId="77454882" w14:textId="77777777" w:rsidR="009D2321" w:rsidRDefault="00000000">
      <w:pPr>
        <w:shd w:val="clear" w:color="auto" w:fill="F2F2F2"/>
        <w:spacing w:before="40" w:after="40"/>
        <w:ind w:left="432"/>
      </w:pPr>
      <w:r>
        <w:rPr>
          <w:rFonts w:ascii="Courier New" w:hAnsi="Courier New"/>
          <w:color w:val="323296"/>
          <w:sz w:val="18"/>
        </w:rPr>
        <w:t>SELECT * FROM inventory WHERE category = 'PLC' ORDER BY item_id;</w:t>
      </w:r>
    </w:p>
    <w:p w14:paraId="37FB9D36" w14:textId="77777777" w:rsidR="009D2321" w:rsidRDefault="009D2321"/>
    <w:p w14:paraId="4ACAEF5E" w14:textId="77777777" w:rsidR="009D2321" w:rsidRDefault="00000000">
      <w:pPr>
        <w:spacing w:after="120"/>
      </w:pPr>
      <w:r>
        <w:rPr>
          <w:b/>
        </w:rPr>
        <w:t>Q10 — Search inventory by part name or NSN (case-insensitive):</w:t>
      </w:r>
    </w:p>
    <w:p w14:paraId="664DBF50" w14:textId="77777777" w:rsidR="009D2321" w:rsidRDefault="00000000">
      <w:pPr>
        <w:shd w:val="clear" w:color="auto" w:fill="F2F2F2"/>
        <w:spacing w:before="40" w:after="40"/>
        <w:ind w:left="432"/>
      </w:pPr>
      <w:r>
        <w:rPr>
          <w:rFonts w:ascii="Courier New" w:hAnsi="Courier New"/>
          <w:color w:val="323296"/>
          <w:sz w:val="18"/>
        </w:rPr>
        <w:t>SELECT item_id, name, category, quantity, unit_price, nsn</w:t>
      </w:r>
    </w:p>
    <w:p w14:paraId="4FB15BEB" w14:textId="77777777" w:rsidR="009D2321" w:rsidRDefault="00000000">
      <w:pPr>
        <w:shd w:val="clear" w:color="auto" w:fill="F2F2F2"/>
        <w:spacing w:before="40" w:after="40"/>
        <w:ind w:left="432"/>
      </w:pPr>
      <w:r>
        <w:rPr>
          <w:rFonts w:ascii="Courier New" w:hAnsi="Courier New"/>
          <w:color w:val="323296"/>
          <w:sz w:val="18"/>
        </w:rPr>
        <w:t>FROM inventory</w:t>
      </w:r>
    </w:p>
    <w:p w14:paraId="622029E0" w14:textId="77777777" w:rsidR="009D2321" w:rsidRDefault="00000000">
      <w:pPr>
        <w:shd w:val="clear" w:color="auto" w:fill="F2F2F2"/>
        <w:spacing w:before="40" w:after="40"/>
        <w:ind w:left="432"/>
      </w:pPr>
      <w:r>
        <w:rPr>
          <w:rFonts w:ascii="Courier New" w:hAnsi="Courier New"/>
          <w:color w:val="323296"/>
          <w:sz w:val="18"/>
        </w:rPr>
        <w:t>WHERE name ILIKE '%siemens%' OR nsn ILIKE '%5961%';</w:t>
      </w:r>
    </w:p>
    <w:p w14:paraId="06F3589C" w14:textId="77777777" w:rsidR="009D2321" w:rsidRDefault="009D2321"/>
    <w:p w14:paraId="409B112B" w14:textId="77777777" w:rsidR="009D2321" w:rsidRDefault="00000000">
      <w:pPr>
        <w:spacing w:after="120"/>
      </w:pPr>
      <w:r>
        <w:rPr>
          <w:b/>
        </w:rPr>
        <w:t>Q11 — Filter service orders by status:</w:t>
      </w:r>
    </w:p>
    <w:p w14:paraId="17EE76D1" w14:textId="77777777" w:rsidR="009D2321" w:rsidRDefault="00000000">
      <w:pPr>
        <w:shd w:val="clear" w:color="auto" w:fill="F2F2F2"/>
        <w:spacing w:before="40" w:after="40"/>
        <w:ind w:left="432"/>
      </w:pPr>
      <w:r>
        <w:rPr>
          <w:rFonts w:ascii="Courier New" w:hAnsi="Courier New"/>
          <w:color w:val="323296"/>
          <w:sz w:val="18"/>
        </w:rPr>
        <w:t>SELECT * FROM Service_Orders WHERE status = 'In Progress' ORDER BY order_date DESC;</w:t>
      </w:r>
    </w:p>
    <w:p w14:paraId="3250DB63" w14:textId="77777777" w:rsidR="009D2321" w:rsidRDefault="009D2321"/>
    <w:p w14:paraId="62FD25ED" w14:textId="77777777" w:rsidR="009D2321" w:rsidRDefault="00000000">
      <w:pPr>
        <w:spacing w:after="120"/>
      </w:pPr>
      <w:r>
        <w:rPr>
          <w:b/>
        </w:rPr>
        <w:t>Q12 — Identify low-stock items (quantity &lt; 10 but &gt; 0):</w:t>
      </w:r>
    </w:p>
    <w:p w14:paraId="24A4E172" w14:textId="77777777" w:rsidR="009D2321" w:rsidRDefault="00000000">
      <w:pPr>
        <w:shd w:val="clear" w:color="auto" w:fill="F2F2F2"/>
        <w:spacing w:before="40" w:after="40"/>
        <w:ind w:left="432"/>
      </w:pPr>
      <w:r>
        <w:rPr>
          <w:rFonts w:ascii="Courier New" w:hAnsi="Courier New"/>
          <w:color w:val="323296"/>
          <w:sz w:val="18"/>
        </w:rPr>
        <w:t>SELECT item_id, name, category, quantity</w:t>
      </w:r>
    </w:p>
    <w:p w14:paraId="64699EEA" w14:textId="77777777" w:rsidR="009D2321" w:rsidRDefault="00000000">
      <w:pPr>
        <w:shd w:val="clear" w:color="auto" w:fill="F2F2F2"/>
        <w:spacing w:before="40" w:after="40"/>
        <w:ind w:left="432"/>
      </w:pPr>
      <w:r>
        <w:rPr>
          <w:rFonts w:ascii="Courier New" w:hAnsi="Courier New"/>
          <w:color w:val="323296"/>
          <w:sz w:val="18"/>
        </w:rPr>
        <w:t>FROM inventory</w:t>
      </w:r>
    </w:p>
    <w:p w14:paraId="4302624E" w14:textId="77777777" w:rsidR="009D2321" w:rsidRDefault="00000000">
      <w:pPr>
        <w:shd w:val="clear" w:color="auto" w:fill="F2F2F2"/>
        <w:spacing w:before="40" w:after="40"/>
        <w:ind w:left="432"/>
      </w:pPr>
      <w:r>
        <w:rPr>
          <w:rFonts w:ascii="Courier New" w:hAnsi="Courier New"/>
          <w:color w:val="323296"/>
          <w:sz w:val="18"/>
        </w:rPr>
        <w:t>WHERE quantity &gt; 0 AND quantity &lt; 10</w:t>
      </w:r>
    </w:p>
    <w:p w14:paraId="4D82285F" w14:textId="77777777" w:rsidR="009D2321" w:rsidRDefault="00000000">
      <w:pPr>
        <w:shd w:val="clear" w:color="auto" w:fill="F2F2F2"/>
        <w:spacing w:before="40" w:after="40"/>
        <w:ind w:left="432"/>
      </w:pPr>
      <w:r>
        <w:rPr>
          <w:rFonts w:ascii="Courier New" w:hAnsi="Courier New"/>
          <w:color w:val="323296"/>
          <w:sz w:val="18"/>
        </w:rPr>
        <w:t>ORDER BY quantity ASC;</w:t>
      </w:r>
    </w:p>
    <w:p w14:paraId="15539CC8" w14:textId="77777777" w:rsidR="009D2321" w:rsidRDefault="009D2321"/>
    <w:p w14:paraId="43B25715" w14:textId="77777777" w:rsidR="009D2321" w:rsidRDefault="00000000">
      <w:pPr>
        <w:spacing w:after="120"/>
      </w:pPr>
      <w:r>
        <w:rPr>
          <w:b/>
        </w:rPr>
        <w:t>Q13 — Identify out-of-stock items:</w:t>
      </w:r>
    </w:p>
    <w:p w14:paraId="2BC3A3D6" w14:textId="77777777" w:rsidR="009D2321" w:rsidRDefault="00000000">
      <w:pPr>
        <w:shd w:val="clear" w:color="auto" w:fill="F2F2F2"/>
        <w:spacing w:before="40" w:after="40"/>
        <w:ind w:left="432"/>
      </w:pPr>
      <w:r>
        <w:rPr>
          <w:rFonts w:ascii="Courier New" w:hAnsi="Courier New"/>
          <w:color w:val="323296"/>
          <w:sz w:val="18"/>
        </w:rPr>
        <w:lastRenderedPageBreak/>
        <w:t>SELECT item_id, name, category FROM inventory WHERE quantity = 0;</w:t>
      </w:r>
    </w:p>
    <w:p w14:paraId="0B710F1A" w14:textId="77777777" w:rsidR="009D2321" w:rsidRDefault="009D2321"/>
    <w:p w14:paraId="0B5D216E" w14:textId="77777777" w:rsidR="009D2321" w:rsidRDefault="00000000">
      <w:pPr>
        <w:pStyle w:val="Heading2"/>
      </w:pPr>
      <w:r>
        <w:rPr>
          <w:rFonts w:ascii="Arial" w:hAnsi="Arial"/>
          <w:color w:val="156082"/>
        </w:rPr>
        <w:t>5.4 Aggregate / Report Queries</w:t>
      </w:r>
    </w:p>
    <w:p w14:paraId="0ED8294B" w14:textId="77777777" w:rsidR="009D2321" w:rsidRDefault="00000000">
      <w:pPr>
        <w:spacing w:after="120"/>
      </w:pPr>
      <w:r>
        <w:rPr>
          <w:b/>
        </w:rPr>
        <w:t>Q14 — Total inventory value per category:</w:t>
      </w:r>
    </w:p>
    <w:p w14:paraId="15B4DBCB" w14:textId="77777777" w:rsidR="009D2321" w:rsidRDefault="00000000">
      <w:pPr>
        <w:shd w:val="clear" w:color="auto" w:fill="F2F2F2"/>
        <w:spacing w:before="40" w:after="40"/>
        <w:ind w:left="432"/>
      </w:pPr>
      <w:r>
        <w:rPr>
          <w:rFonts w:ascii="Courier New" w:hAnsi="Courier New"/>
          <w:color w:val="323296"/>
          <w:sz w:val="18"/>
        </w:rPr>
        <w:t>SELECT category,</w:t>
      </w:r>
    </w:p>
    <w:p w14:paraId="5660C167" w14:textId="77777777" w:rsidR="009D2321" w:rsidRDefault="00000000">
      <w:pPr>
        <w:shd w:val="clear" w:color="auto" w:fill="F2F2F2"/>
        <w:spacing w:before="40" w:after="40"/>
        <w:ind w:left="432"/>
      </w:pPr>
      <w:r>
        <w:rPr>
          <w:rFonts w:ascii="Courier New" w:hAnsi="Courier New"/>
          <w:color w:val="323296"/>
          <w:sz w:val="18"/>
        </w:rPr>
        <w:t xml:space="preserve">       COUNT(*) AS total_items,</w:t>
      </w:r>
    </w:p>
    <w:p w14:paraId="58E87145" w14:textId="77777777" w:rsidR="009D2321" w:rsidRDefault="00000000">
      <w:pPr>
        <w:shd w:val="clear" w:color="auto" w:fill="F2F2F2"/>
        <w:spacing w:before="40" w:after="40"/>
        <w:ind w:left="432"/>
      </w:pPr>
      <w:r>
        <w:rPr>
          <w:rFonts w:ascii="Courier New" w:hAnsi="Courier New"/>
          <w:color w:val="323296"/>
          <w:sz w:val="18"/>
        </w:rPr>
        <w:t xml:space="preserve">       SUM(quantity) AS total_units,</w:t>
      </w:r>
    </w:p>
    <w:p w14:paraId="684E50A3" w14:textId="77777777" w:rsidR="009D2321" w:rsidRDefault="00000000">
      <w:pPr>
        <w:shd w:val="clear" w:color="auto" w:fill="F2F2F2"/>
        <w:spacing w:before="40" w:after="40"/>
        <w:ind w:left="432"/>
      </w:pPr>
      <w:r>
        <w:rPr>
          <w:rFonts w:ascii="Courier New" w:hAnsi="Courier New"/>
          <w:color w:val="323296"/>
          <w:sz w:val="18"/>
        </w:rPr>
        <w:t xml:space="preserve">       SUM(quantity * unit_price) AS total_value_pkr</w:t>
      </w:r>
    </w:p>
    <w:p w14:paraId="1F785EA0" w14:textId="77777777" w:rsidR="009D2321" w:rsidRDefault="00000000">
      <w:pPr>
        <w:shd w:val="clear" w:color="auto" w:fill="F2F2F2"/>
        <w:spacing w:before="40" w:after="40"/>
        <w:ind w:left="432"/>
      </w:pPr>
      <w:r>
        <w:rPr>
          <w:rFonts w:ascii="Courier New" w:hAnsi="Courier New"/>
          <w:color w:val="323296"/>
          <w:sz w:val="18"/>
        </w:rPr>
        <w:t>FROM inventory</w:t>
      </w:r>
    </w:p>
    <w:p w14:paraId="67D2D8B2" w14:textId="77777777" w:rsidR="009D2321" w:rsidRDefault="00000000">
      <w:pPr>
        <w:shd w:val="clear" w:color="auto" w:fill="F2F2F2"/>
        <w:spacing w:before="40" w:after="40"/>
        <w:ind w:left="432"/>
      </w:pPr>
      <w:r>
        <w:rPr>
          <w:rFonts w:ascii="Courier New" w:hAnsi="Courier New"/>
          <w:color w:val="323296"/>
          <w:sz w:val="18"/>
        </w:rPr>
        <w:t>GROUP BY category</w:t>
      </w:r>
    </w:p>
    <w:p w14:paraId="1ED003D3" w14:textId="77777777" w:rsidR="009D2321" w:rsidRDefault="00000000">
      <w:pPr>
        <w:shd w:val="clear" w:color="auto" w:fill="F2F2F2"/>
        <w:spacing w:before="40" w:after="40"/>
        <w:ind w:left="432"/>
      </w:pPr>
      <w:r>
        <w:rPr>
          <w:rFonts w:ascii="Courier New" w:hAnsi="Courier New"/>
          <w:color w:val="323296"/>
          <w:sz w:val="18"/>
        </w:rPr>
        <w:t>ORDER BY total_value_pkr DESC;</w:t>
      </w:r>
    </w:p>
    <w:p w14:paraId="2D2F835B" w14:textId="77777777" w:rsidR="009D2321" w:rsidRDefault="009D2321"/>
    <w:p w14:paraId="12CEFB66" w14:textId="77777777" w:rsidR="009D2321" w:rsidRDefault="00000000">
      <w:pPr>
        <w:spacing w:after="120"/>
      </w:pPr>
      <w:r>
        <w:rPr>
          <w:b/>
        </w:rPr>
        <w:t>Q15 — Count of service orders per client:</w:t>
      </w:r>
    </w:p>
    <w:p w14:paraId="298F3A85" w14:textId="77777777" w:rsidR="009D2321" w:rsidRDefault="00000000">
      <w:pPr>
        <w:shd w:val="clear" w:color="auto" w:fill="F2F2F2"/>
        <w:spacing w:before="40" w:after="40"/>
        <w:ind w:left="432"/>
      </w:pPr>
      <w:r>
        <w:rPr>
          <w:rFonts w:ascii="Courier New" w:hAnsi="Courier New"/>
          <w:color w:val="323296"/>
          <w:sz w:val="18"/>
        </w:rPr>
        <w:t>SELECT c.company_name, COUNT(so.order_id) AS total_orders,</w:t>
      </w:r>
    </w:p>
    <w:p w14:paraId="76C4B836" w14:textId="77777777" w:rsidR="009D2321" w:rsidRDefault="00000000">
      <w:pPr>
        <w:shd w:val="clear" w:color="auto" w:fill="F2F2F2"/>
        <w:spacing w:before="40" w:after="40"/>
        <w:ind w:left="432"/>
      </w:pPr>
      <w:r>
        <w:rPr>
          <w:rFonts w:ascii="Courier New" w:hAnsi="Courier New"/>
          <w:color w:val="323296"/>
          <w:sz w:val="18"/>
        </w:rPr>
        <w:t xml:space="preserve">       SUM(so.total_cost) AS total_revenue</w:t>
      </w:r>
    </w:p>
    <w:p w14:paraId="73DBDCC9" w14:textId="77777777" w:rsidR="009D2321" w:rsidRDefault="00000000">
      <w:pPr>
        <w:shd w:val="clear" w:color="auto" w:fill="F2F2F2"/>
        <w:spacing w:before="40" w:after="40"/>
        <w:ind w:left="432"/>
      </w:pPr>
      <w:r>
        <w:rPr>
          <w:rFonts w:ascii="Courier New" w:hAnsi="Courier New"/>
          <w:color w:val="323296"/>
          <w:sz w:val="18"/>
        </w:rPr>
        <w:t>FROM Clients c</w:t>
      </w:r>
    </w:p>
    <w:p w14:paraId="54B1FDE2" w14:textId="77777777" w:rsidR="009D2321" w:rsidRDefault="00000000">
      <w:pPr>
        <w:shd w:val="clear" w:color="auto" w:fill="F2F2F2"/>
        <w:spacing w:before="40" w:after="40"/>
        <w:ind w:left="432"/>
      </w:pPr>
      <w:r>
        <w:rPr>
          <w:rFonts w:ascii="Courier New" w:hAnsi="Courier New"/>
          <w:color w:val="323296"/>
          <w:sz w:val="18"/>
        </w:rPr>
        <w:t>LEFT JOIN Service_Orders so ON c.client_id = so.client_id</w:t>
      </w:r>
    </w:p>
    <w:p w14:paraId="4B65B279" w14:textId="77777777" w:rsidR="009D2321" w:rsidRDefault="00000000">
      <w:pPr>
        <w:shd w:val="clear" w:color="auto" w:fill="F2F2F2"/>
        <w:spacing w:before="40" w:after="40"/>
        <w:ind w:left="432"/>
      </w:pPr>
      <w:r>
        <w:rPr>
          <w:rFonts w:ascii="Courier New" w:hAnsi="Courier New"/>
          <w:color w:val="323296"/>
          <w:sz w:val="18"/>
        </w:rPr>
        <w:t>GROUP BY c.company_name</w:t>
      </w:r>
    </w:p>
    <w:p w14:paraId="177CB0F7" w14:textId="77777777" w:rsidR="009D2321" w:rsidRDefault="00000000">
      <w:pPr>
        <w:shd w:val="clear" w:color="auto" w:fill="F2F2F2"/>
        <w:spacing w:before="40" w:after="40"/>
        <w:ind w:left="432"/>
      </w:pPr>
      <w:r>
        <w:rPr>
          <w:rFonts w:ascii="Courier New" w:hAnsi="Courier New"/>
          <w:color w:val="323296"/>
          <w:sz w:val="18"/>
        </w:rPr>
        <w:t>ORDER BY total_revenue DESC;</w:t>
      </w:r>
    </w:p>
    <w:p w14:paraId="259DA183" w14:textId="77777777" w:rsidR="009D2321" w:rsidRDefault="009D2321"/>
    <w:p w14:paraId="2B49F7C2" w14:textId="77777777" w:rsidR="009D2321" w:rsidRDefault="00000000">
      <w:pPr>
        <w:spacing w:after="120"/>
      </w:pPr>
      <w:r>
        <w:rPr>
          <w:b/>
        </w:rPr>
        <w:t>Q16 — Upcoming maintenance in the next 30 days:</w:t>
      </w:r>
    </w:p>
    <w:p w14:paraId="4FB286CC" w14:textId="77777777" w:rsidR="009D2321" w:rsidRDefault="00000000">
      <w:pPr>
        <w:shd w:val="clear" w:color="auto" w:fill="F2F2F2"/>
        <w:spacing w:before="40" w:after="40"/>
        <w:ind w:left="432"/>
      </w:pPr>
      <w:r>
        <w:rPr>
          <w:rFonts w:ascii="Courier New" w:hAnsi="Courier New"/>
          <w:color w:val="323296"/>
          <w:sz w:val="18"/>
        </w:rPr>
        <w:t>SELECT ms.equipment_name, ms.next_service_date,</w:t>
      </w:r>
    </w:p>
    <w:p w14:paraId="0EEA183A" w14:textId="77777777" w:rsidR="009D2321" w:rsidRDefault="00000000">
      <w:pPr>
        <w:shd w:val="clear" w:color="auto" w:fill="F2F2F2"/>
        <w:spacing w:before="40" w:after="40"/>
        <w:ind w:left="432"/>
      </w:pPr>
      <w:r>
        <w:rPr>
          <w:rFonts w:ascii="Courier New" w:hAnsi="Courier New"/>
          <w:color w:val="323296"/>
          <w:sz w:val="18"/>
        </w:rPr>
        <w:t xml:space="preserve">       ms.technician_assigned, c.company_name</w:t>
      </w:r>
    </w:p>
    <w:p w14:paraId="45B033EC" w14:textId="77777777" w:rsidR="009D2321" w:rsidRDefault="00000000">
      <w:pPr>
        <w:shd w:val="clear" w:color="auto" w:fill="F2F2F2"/>
        <w:spacing w:before="40" w:after="40"/>
        <w:ind w:left="432"/>
      </w:pPr>
      <w:r>
        <w:rPr>
          <w:rFonts w:ascii="Courier New" w:hAnsi="Courier New"/>
          <w:color w:val="323296"/>
          <w:sz w:val="18"/>
        </w:rPr>
        <w:t>FROM Maintenance_Schedules ms</w:t>
      </w:r>
    </w:p>
    <w:p w14:paraId="13C4D02F" w14:textId="77777777" w:rsidR="009D2321" w:rsidRDefault="00000000">
      <w:pPr>
        <w:shd w:val="clear" w:color="auto" w:fill="F2F2F2"/>
        <w:spacing w:before="40" w:after="40"/>
        <w:ind w:left="432"/>
      </w:pPr>
      <w:r>
        <w:rPr>
          <w:rFonts w:ascii="Courier New" w:hAnsi="Courier New"/>
          <w:color w:val="323296"/>
          <w:sz w:val="18"/>
        </w:rPr>
        <w:t>INNER JOIN Clients c ON ms.client_id = c.client_id</w:t>
      </w:r>
    </w:p>
    <w:p w14:paraId="007360B0" w14:textId="77777777" w:rsidR="009D2321" w:rsidRDefault="00000000">
      <w:pPr>
        <w:shd w:val="clear" w:color="auto" w:fill="F2F2F2"/>
        <w:spacing w:before="40" w:after="40"/>
        <w:ind w:left="432"/>
      </w:pPr>
      <w:r>
        <w:rPr>
          <w:rFonts w:ascii="Courier New" w:hAnsi="Courier New"/>
          <w:color w:val="323296"/>
          <w:sz w:val="18"/>
        </w:rPr>
        <w:t>WHERE ms.next_service_date BETWEEN CURRENT_DATE AND CURRENT_DATE + INTERVAL '30 days'</w:t>
      </w:r>
    </w:p>
    <w:p w14:paraId="6550E998" w14:textId="77777777" w:rsidR="009D2321" w:rsidRDefault="00000000">
      <w:pPr>
        <w:shd w:val="clear" w:color="auto" w:fill="F2F2F2"/>
        <w:spacing w:before="40" w:after="40"/>
        <w:ind w:left="432"/>
      </w:pPr>
      <w:r>
        <w:rPr>
          <w:rFonts w:ascii="Courier New" w:hAnsi="Courier New"/>
          <w:color w:val="323296"/>
          <w:sz w:val="18"/>
        </w:rPr>
        <w:t>ORDER BY ms.next_service_date;</w:t>
      </w:r>
    </w:p>
    <w:p w14:paraId="6C1E6C1F" w14:textId="77777777" w:rsidR="009D2321" w:rsidRDefault="009D2321"/>
    <w:p w14:paraId="6626C8E3" w14:textId="77777777" w:rsidR="009D2321" w:rsidRDefault="00000000">
      <w:pPr>
        <w:spacing w:after="120"/>
      </w:pPr>
      <w:r>
        <w:rPr>
          <w:b/>
        </w:rPr>
        <w:t>Q17 — Audit log for a specific table:</w:t>
      </w:r>
    </w:p>
    <w:p w14:paraId="78F58E65" w14:textId="77777777" w:rsidR="009D2321" w:rsidRDefault="00000000">
      <w:pPr>
        <w:shd w:val="clear" w:color="auto" w:fill="F2F2F2"/>
        <w:spacing w:before="40" w:after="40"/>
        <w:ind w:left="432"/>
      </w:pPr>
      <w:r>
        <w:rPr>
          <w:rFonts w:ascii="Courier New" w:hAnsi="Courier New"/>
          <w:color w:val="323296"/>
          <w:sz w:val="18"/>
        </w:rPr>
        <w:t>SELECT id, record_id, action, changed_by, changed_at</w:t>
      </w:r>
    </w:p>
    <w:p w14:paraId="7F64A209" w14:textId="77777777" w:rsidR="009D2321" w:rsidRDefault="00000000">
      <w:pPr>
        <w:shd w:val="clear" w:color="auto" w:fill="F2F2F2"/>
        <w:spacing w:before="40" w:after="40"/>
        <w:ind w:left="432"/>
      </w:pPr>
      <w:r>
        <w:rPr>
          <w:rFonts w:ascii="Courier New" w:hAnsi="Courier New"/>
          <w:color w:val="323296"/>
          <w:sz w:val="18"/>
        </w:rPr>
        <w:t>FROM audit_logs</w:t>
      </w:r>
    </w:p>
    <w:p w14:paraId="52A94275" w14:textId="77777777" w:rsidR="009D2321" w:rsidRDefault="00000000">
      <w:pPr>
        <w:shd w:val="clear" w:color="auto" w:fill="F2F2F2"/>
        <w:spacing w:before="40" w:after="40"/>
        <w:ind w:left="432"/>
      </w:pPr>
      <w:r>
        <w:rPr>
          <w:rFonts w:ascii="Courier New" w:hAnsi="Courier New"/>
          <w:color w:val="323296"/>
          <w:sz w:val="18"/>
        </w:rPr>
        <w:t>WHERE table_name = 'inventory'</w:t>
      </w:r>
    </w:p>
    <w:p w14:paraId="426760D7" w14:textId="77777777" w:rsidR="009D2321" w:rsidRDefault="00000000">
      <w:pPr>
        <w:shd w:val="clear" w:color="auto" w:fill="F2F2F2"/>
        <w:spacing w:before="40" w:after="40"/>
        <w:ind w:left="432"/>
      </w:pPr>
      <w:r>
        <w:rPr>
          <w:rFonts w:ascii="Courier New" w:hAnsi="Courier New"/>
          <w:color w:val="323296"/>
          <w:sz w:val="18"/>
        </w:rPr>
        <w:t>ORDER BY changed_at DESC;</w:t>
      </w:r>
    </w:p>
    <w:p w14:paraId="12FAE5E2" w14:textId="77777777" w:rsidR="009D2321" w:rsidRDefault="009D2321"/>
    <w:p w14:paraId="1F077716" w14:textId="77777777" w:rsidR="0091399E" w:rsidRDefault="0091399E"/>
    <w:p w14:paraId="7CCFAD9A" w14:textId="77777777" w:rsidR="0091399E" w:rsidRDefault="0091399E"/>
    <w:p w14:paraId="3E51D768" w14:textId="77777777" w:rsidR="009D2321" w:rsidRDefault="00000000">
      <w:pPr>
        <w:pStyle w:val="Heading2"/>
      </w:pPr>
      <w:r>
        <w:rPr>
          <w:rFonts w:ascii="Arial" w:hAnsi="Arial"/>
          <w:color w:val="156082"/>
        </w:rPr>
        <w:lastRenderedPageBreak/>
        <w:t>5.5 Database Views</w:t>
      </w:r>
    </w:p>
    <w:p w14:paraId="64C1957C" w14:textId="77777777" w:rsidR="009D2321" w:rsidRDefault="00000000">
      <w:pPr>
        <w:spacing w:after="120"/>
      </w:pPr>
      <w:r>
        <w:t>The following view is recommended for simplified invoice reporting (can be created in Supabase SQL Editor):</w:t>
      </w:r>
    </w:p>
    <w:p w14:paraId="719094AE" w14:textId="77777777" w:rsidR="009D2321" w:rsidRDefault="00000000">
      <w:pPr>
        <w:shd w:val="clear" w:color="auto" w:fill="F2F2F2"/>
        <w:spacing w:before="40" w:after="40"/>
        <w:ind w:left="432"/>
      </w:pPr>
      <w:r>
        <w:rPr>
          <w:rFonts w:ascii="Courier New" w:hAnsi="Courier New"/>
          <w:color w:val="323296"/>
          <w:sz w:val="18"/>
        </w:rPr>
        <w:t>CREATE VIEW vw_invoice_summary AS</w:t>
      </w:r>
    </w:p>
    <w:p w14:paraId="52A4C0DC" w14:textId="77777777" w:rsidR="009D2321" w:rsidRDefault="00000000">
      <w:pPr>
        <w:shd w:val="clear" w:color="auto" w:fill="F2F2F2"/>
        <w:spacing w:before="40" w:after="40"/>
        <w:ind w:left="432"/>
      </w:pPr>
      <w:r>
        <w:rPr>
          <w:rFonts w:ascii="Courier New" w:hAnsi="Courier New"/>
          <w:color w:val="323296"/>
          <w:sz w:val="18"/>
        </w:rPr>
        <w:t>SELECT i.invoice_id,</w:t>
      </w:r>
    </w:p>
    <w:p w14:paraId="15879642" w14:textId="77777777" w:rsidR="009D2321" w:rsidRDefault="00000000">
      <w:pPr>
        <w:shd w:val="clear" w:color="auto" w:fill="F2F2F2"/>
        <w:spacing w:before="40" w:after="40"/>
        <w:ind w:left="432"/>
      </w:pPr>
      <w:r>
        <w:rPr>
          <w:rFonts w:ascii="Courier New" w:hAnsi="Courier New"/>
          <w:color w:val="323296"/>
          <w:sz w:val="18"/>
        </w:rPr>
        <w:t xml:space="preserve">       CONCAT('ICA-INV-', LPAD(i.order_id::text, 4, '0')) AS invoice_number,</w:t>
      </w:r>
    </w:p>
    <w:p w14:paraId="0D9C2FC1" w14:textId="77777777" w:rsidR="009D2321" w:rsidRDefault="00000000">
      <w:pPr>
        <w:shd w:val="clear" w:color="auto" w:fill="F2F2F2"/>
        <w:spacing w:before="40" w:after="40"/>
        <w:ind w:left="432"/>
      </w:pPr>
      <w:r>
        <w:rPr>
          <w:rFonts w:ascii="Courier New" w:hAnsi="Courier New"/>
          <w:color w:val="323296"/>
          <w:sz w:val="18"/>
        </w:rPr>
        <w:t xml:space="preserve">       c.company_name, c.email,</w:t>
      </w:r>
    </w:p>
    <w:p w14:paraId="3BE0C76B" w14:textId="77777777" w:rsidR="009D2321" w:rsidRDefault="00000000">
      <w:pPr>
        <w:shd w:val="clear" w:color="auto" w:fill="F2F2F2"/>
        <w:spacing w:before="40" w:after="40"/>
        <w:ind w:left="432"/>
      </w:pPr>
      <w:r>
        <w:rPr>
          <w:rFonts w:ascii="Courier New" w:hAnsi="Courier New"/>
          <w:color w:val="323296"/>
          <w:sz w:val="18"/>
        </w:rPr>
        <w:t xml:space="preserve">       so.description AS service_description,</w:t>
      </w:r>
    </w:p>
    <w:p w14:paraId="394F3893" w14:textId="77777777" w:rsidR="009D2321" w:rsidRDefault="00000000">
      <w:pPr>
        <w:shd w:val="clear" w:color="auto" w:fill="F2F2F2"/>
        <w:spacing w:before="40" w:after="40"/>
        <w:ind w:left="432"/>
      </w:pPr>
      <w:r>
        <w:rPr>
          <w:rFonts w:ascii="Courier New" w:hAnsi="Courier New"/>
          <w:color w:val="323296"/>
          <w:sz w:val="18"/>
        </w:rPr>
        <w:t xml:space="preserve">       so.total_cost AS subtotal,</w:t>
      </w:r>
    </w:p>
    <w:p w14:paraId="2F3A3E0A" w14:textId="77777777" w:rsidR="009D2321" w:rsidRDefault="00000000">
      <w:pPr>
        <w:shd w:val="clear" w:color="auto" w:fill="F2F2F2"/>
        <w:spacing w:before="40" w:after="40"/>
        <w:ind w:left="432"/>
      </w:pPr>
      <w:r>
        <w:rPr>
          <w:rFonts w:ascii="Courier New" w:hAnsi="Courier New"/>
          <w:color w:val="323296"/>
          <w:sz w:val="18"/>
        </w:rPr>
        <w:t xml:space="preserve">       ROUND(so.total_cost * 0.17, 2) AS gst_17pct,</w:t>
      </w:r>
    </w:p>
    <w:p w14:paraId="686AC8EB" w14:textId="77777777" w:rsidR="009D2321" w:rsidRDefault="00000000">
      <w:pPr>
        <w:shd w:val="clear" w:color="auto" w:fill="F2F2F2"/>
        <w:spacing w:before="40" w:after="40"/>
        <w:ind w:left="432"/>
      </w:pPr>
      <w:r>
        <w:rPr>
          <w:rFonts w:ascii="Courier New" w:hAnsi="Courier New"/>
          <w:color w:val="323296"/>
          <w:sz w:val="18"/>
        </w:rPr>
        <w:t xml:space="preserve">       ROUND(so.total_cost * 1.17, 2) AS grand_total,</w:t>
      </w:r>
    </w:p>
    <w:p w14:paraId="63AABD8E" w14:textId="77777777" w:rsidR="009D2321" w:rsidRDefault="00000000">
      <w:pPr>
        <w:shd w:val="clear" w:color="auto" w:fill="F2F2F2"/>
        <w:spacing w:before="40" w:after="40"/>
        <w:ind w:left="432"/>
      </w:pPr>
      <w:r>
        <w:rPr>
          <w:rFonts w:ascii="Courier New" w:hAnsi="Courier New"/>
          <w:color w:val="323296"/>
          <w:sz w:val="18"/>
        </w:rPr>
        <w:t xml:space="preserve">       i.payment_status, i.invoice_date</w:t>
      </w:r>
    </w:p>
    <w:p w14:paraId="2836D6CA" w14:textId="77777777" w:rsidR="009D2321" w:rsidRDefault="00000000">
      <w:pPr>
        <w:shd w:val="clear" w:color="auto" w:fill="F2F2F2"/>
        <w:spacing w:before="40" w:after="40"/>
        <w:ind w:left="432"/>
      </w:pPr>
      <w:r>
        <w:rPr>
          <w:rFonts w:ascii="Courier New" w:hAnsi="Courier New"/>
          <w:color w:val="323296"/>
          <w:sz w:val="18"/>
        </w:rPr>
        <w:t>FROM Invoices i</w:t>
      </w:r>
    </w:p>
    <w:p w14:paraId="5ADAD3EE" w14:textId="77777777" w:rsidR="009D2321" w:rsidRDefault="00000000">
      <w:pPr>
        <w:shd w:val="clear" w:color="auto" w:fill="F2F2F2"/>
        <w:spacing w:before="40" w:after="40"/>
        <w:ind w:left="432"/>
      </w:pPr>
      <w:r>
        <w:rPr>
          <w:rFonts w:ascii="Courier New" w:hAnsi="Courier New"/>
          <w:color w:val="323296"/>
          <w:sz w:val="18"/>
        </w:rPr>
        <w:t>JOIN Service_Orders so ON i.order_id = so.order_id</w:t>
      </w:r>
    </w:p>
    <w:p w14:paraId="1801356B" w14:textId="77777777" w:rsidR="009D2321" w:rsidRDefault="00000000">
      <w:pPr>
        <w:shd w:val="clear" w:color="auto" w:fill="F2F2F2"/>
        <w:spacing w:before="40" w:after="40"/>
        <w:ind w:left="432"/>
      </w:pPr>
      <w:r>
        <w:rPr>
          <w:rFonts w:ascii="Courier New" w:hAnsi="Courier New"/>
          <w:color w:val="323296"/>
          <w:sz w:val="18"/>
        </w:rPr>
        <w:t>JOIN Clients c ON so.client_id = c.client_id;</w:t>
      </w:r>
    </w:p>
    <w:p w14:paraId="016B0931" w14:textId="77777777" w:rsidR="009D2321" w:rsidRDefault="00000000">
      <w:r>
        <w:br w:type="page"/>
      </w:r>
    </w:p>
    <w:p w14:paraId="024C3C93" w14:textId="77777777" w:rsidR="009D2321" w:rsidRDefault="00000000">
      <w:pPr>
        <w:pStyle w:val="Heading1"/>
      </w:pPr>
      <w:r>
        <w:rPr>
          <w:rFonts w:ascii="Arial" w:hAnsi="Arial"/>
          <w:color w:val="1F4E79"/>
          <w:sz w:val="32"/>
        </w:rPr>
        <w:lastRenderedPageBreak/>
        <w:t>6. Frontend &amp; Database Connectivity</w:t>
      </w:r>
    </w:p>
    <w:p w14:paraId="41BC877B" w14:textId="77777777" w:rsidR="009D2321" w:rsidRDefault="00000000">
      <w:pPr>
        <w:pStyle w:val="Heading2"/>
      </w:pPr>
      <w:r>
        <w:rPr>
          <w:rFonts w:ascii="Arial" w:hAnsi="Arial"/>
          <w:color w:val="156082"/>
        </w:rPr>
        <w:t>6.1 Frontend Interface Description</w:t>
      </w:r>
    </w:p>
    <w:p w14:paraId="78A641DF" w14:textId="77777777" w:rsidR="009D2321" w:rsidRDefault="00000000">
      <w:pPr>
        <w:spacing w:after="120"/>
      </w:pPr>
      <w:r>
        <w:t>The frontend is a React.js Single Page Application (SPA) built with Vite. It uses a dark-mode glassmorphism design with a sidebar navigation and content panels. The following main screens are implemented:</w:t>
      </w:r>
    </w:p>
    <w:p w14:paraId="1D3A04D8" w14:textId="77777777" w:rsidR="009D2321" w:rsidRDefault="00000000">
      <w:pPr>
        <w:spacing w:after="120"/>
      </w:pPr>
      <w:r>
        <w:rPr>
          <w:b/>
        </w:rPr>
        <w:t>Parts Inventory:</w:t>
      </w:r>
    </w:p>
    <w:p w14:paraId="55D89D9F" w14:textId="77777777" w:rsidR="009D2321" w:rsidRDefault="00000000">
      <w:pPr>
        <w:spacing w:after="120"/>
      </w:pPr>
      <w:r>
        <w:t>Data table with search bar (NSN/name), category filter tabs (PLC, Sensor, Transistor, Diode, Motor Drive), stock status badges, and admin action buttons (Edit, Delete, Add Item). CSV export available to all users.</w:t>
      </w:r>
    </w:p>
    <w:p w14:paraId="7223BDB7" w14:textId="77777777" w:rsidR="009D2321" w:rsidRDefault="00000000">
      <w:pPr>
        <w:spacing w:after="120"/>
      </w:pPr>
      <w:r>
        <w:rPr>
          <w:b/>
        </w:rPr>
        <w:t>Corporate Clients:</w:t>
      </w:r>
    </w:p>
    <w:p w14:paraId="60321754" w14:textId="77777777" w:rsidR="009D2321" w:rsidRDefault="00000000">
      <w:pPr>
        <w:spacing w:after="120"/>
      </w:pPr>
      <w:r>
        <w:t>Card-grid layout showing company name, contact person, email. Admin can add new clients or edit contact info. Users can search by company or contact.</w:t>
      </w:r>
    </w:p>
    <w:p w14:paraId="7CB5E979" w14:textId="77777777" w:rsidR="009D2321" w:rsidRDefault="00000000">
      <w:pPr>
        <w:spacing w:after="120"/>
      </w:pPr>
      <w:r>
        <w:rPr>
          <w:b/>
        </w:rPr>
        <w:t>Service Orders:</w:t>
      </w:r>
    </w:p>
    <w:p w14:paraId="69CABFBD" w14:textId="77777777" w:rsidR="009D2321" w:rsidRDefault="00000000">
      <w:pPr>
        <w:spacing w:after="120"/>
      </w:pPr>
      <w:r>
        <w:t>Table showing all engineering service orders with client name (joined via FK), order date, status badge, and cost. Admin can change status via dropdown.</w:t>
      </w:r>
    </w:p>
    <w:p w14:paraId="222AAE5F" w14:textId="77777777" w:rsidR="009D2321" w:rsidRDefault="00000000">
      <w:pPr>
        <w:spacing w:after="120"/>
      </w:pPr>
      <w:r>
        <w:rPr>
          <w:b/>
        </w:rPr>
        <w:t>Maintenance Schedules:</w:t>
      </w:r>
    </w:p>
    <w:p w14:paraId="5A703DE3" w14:textId="77777777" w:rsidR="009D2321" w:rsidRDefault="00000000">
      <w:pPr>
        <w:spacing w:after="120"/>
      </w:pPr>
      <w:r>
        <w:t>List of upcoming and past maintenance appointments, sorted by next_service_date. Shows assigned technician and client.</w:t>
      </w:r>
    </w:p>
    <w:p w14:paraId="1F032354" w14:textId="77777777" w:rsidR="009D2321" w:rsidRDefault="00000000">
      <w:pPr>
        <w:spacing w:after="120"/>
      </w:pPr>
      <w:r>
        <w:rPr>
          <w:b/>
        </w:rPr>
        <w:t>Invoice Generation:</w:t>
      </w:r>
    </w:p>
    <w:p w14:paraId="566F1CA4" w14:textId="77777777" w:rsidR="009D2321" w:rsidRDefault="00000000">
      <w:pPr>
        <w:spacing w:after="120"/>
      </w:pPr>
      <w:r>
        <w:t>Admin selects a completed order → clicks Generate Invoice → system fetches order + client + invoice data and renders a formatted invoice (invoice number, company details, amounts, 17% GST).</w:t>
      </w:r>
    </w:p>
    <w:p w14:paraId="7FAA9238" w14:textId="77777777" w:rsidR="009D2321" w:rsidRDefault="00000000">
      <w:pPr>
        <w:spacing w:after="120"/>
      </w:pPr>
      <w:r>
        <w:rPr>
          <w:b/>
        </w:rPr>
        <w:t>Suppliers:</w:t>
      </w:r>
    </w:p>
    <w:p w14:paraId="4DB87BF5" w14:textId="77777777" w:rsidR="009D2321" w:rsidRDefault="00000000">
      <w:pPr>
        <w:spacing w:after="120"/>
      </w:pPr>
      <w:r>
        <w:t>Simple read-only list of suppliers with name, contact, and category.</w:t>
      </w:r>
    </w:p>
    <w:p w14:paraId="39784B88" w14:textId="77777777" w:rsidR="009D2321" w:rsidRDefault="00000000">
      <w:pPr>
        <w:pStyle w:val="Heading2"/>
      </w:pPr>
      <w:r>
        <w:rPr>
          <w:rFonts w:ascii="Arial" w:hAnsi="Arial"/>
          <w:color w:val="156082"/>
        </w:rPr>
        <w:t>6.2 Frontend-to-Database Connection Flow</w:t>
      </w:r>
    </w:p>
    <w:p w14:paraId="56F67EF7" w14:textId="77777777" w:rsidR="009D2321" w:rsidRDefault="00000000">
      <w:pPr>
        <w:spacing w:after="120"/>
      </w:pPr>
      <w:r>
        <w:t>The connection architecture is as follows:</w:t>
      </w:r>
    </w:p>
    <w:p w14:paraId="4971AC69" w14:textId="77777777" w:rsidR="009D2321" w:rsidRDefault="00000000">
      <w:pPr>
        <w:pStyle w:val="ListBullet"/>
      </w:pPr>
      <w:r>
        <w:t>Step 1: React component calls a function in api.js (Axios-based service layer).</w:t>
      </w:r>
    </w:p>
    <w:p w14:paraId="28F01A74" w14:textId="77777777" w:rsidR="009D2321" w:rsidRDefault="00000000">
      <w:pPr>
        <w:pStyle w:val="ListBullet"/>
      </w:pPr>
      <w:r>
        <w:t>Step 2: Axios sends an HTTP request (GET/POST/PUT/DELETE) to the Flask REST API.</w:t>
      </w:r>
    </w:p>
    <w:p w14:paraId="1E33939B" w14:textId="77777777" w:rsidR="009D2321" w:rsidRDefault="00000000">
      <w:pPr>
        <w:pStyle w:val="ListBullet"/>
      </w:pPr>
      <w:r>
        <w:t>Step 3: Flask validates the request body, checks constraints, and builds a Supabase query.</w:t>
      </w:r>
    </w:p>
    <w:p w14:paraId="3BB27561" w14:textId="77777777" w:rsidR="009D2321" w:rsidRDefault="00000000">
      <w:pPr>
        <w:pStyle w:val="ListBullet"/>
      </w:pPr>
      <w:r>
        <w:t>Step 4: supabase-py SDK translates the query into a PostgreSQL REST call to Supabase.</w:t>
      </w:r>
    </w:p>
    <w:p w14:paraId="484DDC6F" w14:textId="77777777" w:rsidR="009D2321" w:rsidRDefault="00000000">
      <w:pPr>
        <w:pStyle w:val="ListBullet"/>
      </w:pPr>
      <w:r>
        <w:lastRenderedPageBreak/>
        <w:t>Step 5: Supabase executes SQL on the managed PostgreSQL instance and returns JSON.</w:t>
      </w:r>
    </w:p>
    <w:p w14:paraId="6E0E7220" w14:textId="77777777" w:rsidR="009D2321" w:rsidRDefault="00000000">
      <w:pPr>
        <w:pStyle w:val="ListBullet"/>
      </w:pPr>
      <w:r>
        <w:t>Step 6: Flask returns the JSON response with appropriate HTTP status code.</w:t>
      </w:r>
    </w:p>
    <w:p w14:paraId="3B3D33BB" w14:textId="77777777" w:rsidR="009D2321" w:rsidRDefault="00000000">
      <w:pPr>
        <w:pStyle w:val="ListBullet"/>
      </w:pPr>
      <w:r>
        <w:t>Step 7: React state is updated and the UI re-renders to reflect the new data.</w:t>
      </w:r>
    </w:p>
    <w:p w14:paraId="35F65B62" w14:textId="77777777" w:rsidR="009D2321" w:rsidRDefault="009D2321"/>
    <w:p w14:paraId="471C9F42" w14:textId="77777777" w:rsidR="009D2321" w:rsidRDefault="00000000">
      <w:pPr>
        <w:spacing w:after="120"/>
      </w:pPr>
      <w:r>
        <w:t>The X-User-Role HTTP header is sent with every write request from the frontend to identify the user's role to the Flask API, which uses it for permission checks and audit logging.</w:t>
      </w:r>
    </w:p>
    <w:p w14:paraId="30168CF5" w14:textId="77777777" w:rsidR="009D2321" w:rsidRDefault="00000000">
      <w:pPr>
        <w:pStyle w:val="Heading2"/>
      </w:pPr>
      <w:r>
        <w:rPr>
          <w:rFonts w:ascii="Arial" w:hAnsi="Arial"/>
          <w:color w:val="156082"/>
        </w:rPr>
        <w:t>6.3 Admin Panel vs. Normal User Interface</w:t>
      </w:r>
    </w:p>
    <w:p w14:paraId="6C2A4EA5" w14:textId="77777777" w:rsidR="009D2321" w:rsidRDefault="00000000">
      <w:pPr>
        <w:spacing w:after="120"/>
      </w:pPr>
      <w:r>
        <w:t>The React component reads the user.role property from the login state and conditionally renders action buttons:</w:t>
      </w:r>
    </w:p>
    <w:p w14:paraId="2E180043" w14:textId="77777777" w:rsidR="009D2321" w:rsidRDefault="00000000">
      <w:pPr>
        <w:shd w:val="clear" w:color="auto" w:fill="F2F2F2"/>
        <w:spacing w:before="40" w:after="40"/>
        <w:ind w:left="432"/>
      </w:pPr>
      <w:r>
        <w:rPr>
          <w:rFonts w:ascii="Courier New" w:hAnsi="Courier New"/>
          <w:color w:val="323296"/>
          <w:sz w:val="18"/>
        </w:rPr>
        <w:t>const isAdmin = user?.role === 'admin'</w:t>
      </w:r>
    </w:p>
    <w:p w14:paraId="69CEC89A" w14:textId="77777777" w:rsidR="009D2321" w:rsidRDefault="00000000">
      <w:pPr>
        <w:shd w:val="clear" w:color="auto" w:fill="F2F2F2"/>
        <w:spacing w:before="40" w:after="40"/>
        <w:ind w:left="432"/>
      </w:pPr>
      <w:r>
        <w:rPr>
          <w:rFonts w:ascii="Courier New" w:hAnsi="Courier New"/>
          <w:color w:val="323296"/>
          <w:sz w:val="18"/>
        </w:rPr>
        <w:t>{isAdmin &amp;&amp; &lt;button&gt;Add Item&lt;/button&gt;}   // Only shown to admin</w:t>
      </w:r>
    </w:p>
    <w:p w14:paraId="3CF2B9FA" w14:textId="77777777" w:rsidR="009D2321" w:rsidRDefault="00000000">
      <w:pPr>
        <w:shd w:val="clear" w:color="auto" w:fill="F2F2F2"/>
        <w:spacing w:before="40" w:after="40"/>
        <w:ind w:left="432"/>
      </w:pPr>
      <w:r>
        <w:rPr>
          <w:rFonts w:ascii="Courier New" w:hAnsi="Courier New"/>
          <w:color w:val="323296"/>
          <w:sz w:val="18"/>
        </w:rPr>
        <w:t>{isAdmin &amp;&amp; &lt;button&gt;Delete&lt;/button&gt;}     // Only shown to admin</w:t>
      </w:r>
    </w:p>
    <w:p w14:paraId="46D5733A" w14:textId="77777777" w:rsidR="009D2321" w:rsidRDefault="00000000">
      <w:pPr>
        <w:spacing w:after="120"/>
      </w:pPr>
      <w:r>
        <w:t>This means the Admin Panel and Normal User Panel are the same React application — the difference is entirely in what UI elements are rendered based on the logged-in user's role.</w:t>
      </w:r>
    </w:p>
    <w:p w14:paraId="05B255E2" w14:textId="77777777" w:rsidR="009D2321" w:rsidRDefault="00000000">
      <w:r>
        <w:br w:type="page"/>
      </w:r>
    </w:p>
    <w:p w14:paraId="25958277" w14:textId="77777777" w:rsidR="009D2321" w:rsidRDefault="00000000">
      <w:pPr>
        <w:pStyle w:val="Heading1"/>
      </w:pPr>
      <w:r>
        <w:rPr>
          <w:rFonts w:ascii="Arial" w:hAnsi="Arial"/>
          <w:color w:val="1F4E79"/>
          <w:sz w:val="32"/>
        </w:rPr>
        <w:lastRenderedPageBreak/>
        <w:t>7. Reports Generated</w:t>
      </w:r>
    </w:p>
    <w:p w14:paraId="73BACE04" w14:textId="77777777" w:rsidR="009D2321" w:rsidRDefault="00000000">
      <w:pPr>
        <w:spacing w:after="120"/>
      </w:pPr>
      <w:r>
        <w:t>The system generates the following reports and data exports:</w:t>
      </w:r>
    </w:p>
    <w:tbl>
      <w:tblPr>
        <w:tblStyle w:val="TableGrid"/>
        <w:tblW w:w="0" w:type="auto"/>
        <w:tblLook w:val="04A0" w:firstRow="1" w:lastRow="0" w:firstColumn="1" w:lastColumn="0" w:noHBand="0" w:noVBand="1"/>
      </w:tblPr>
      <w:tblGrid>
        <w:gridCol w:w="3120"/>
        <w:gridCol w:w="3120"/>
        <w:gridCol w:w="3120"/>
      </w:tblGrid>
      <w:tr w:rsidR="009D2321" w14:paraId="40698A14" w14:textId="77777777">
        <w:tc>
          <w:tcPr>
            <w:tcW w:w="3120" w:type="dxa"/>
            <w:shd w:val="clear" w:color="auto" w:fill="1F4E79"/>
          </w:tcPr>
          <w:p w14:paraId="607E77E5" w14:textId="77777777" w:rsidR="009D2321" w:rsidRDefault="00000000">
            <w:pPr>
              <w:jc w:val="center"/>
            </w:pPr>
            <w:r>
              <w:rPr>
                <w:b/>
                <w:color w:val="FFFFFF"/>
                <w:sz w:val="20"/>
              </w:rPr>
              <w:t>Report</w:t>
            </w:r>
          </w:p>
        </w:tc>
        <w:tc>
          <w:tcPr>
            <w:tcW w:w="3120" w:type="dxa"/>
            <w:shd w:val="clear" w:color="auto" w:fill="1F4E79"/>
          </w:tcPr>
          <w:p w14:paraId="6ECA838D" w14:textId="77777777" w:rsidR="009D2321" w:rsidRDefault="00000000">
            <w:pPr>
              <w:jc w:val="center"/>
            </w:pPr>
            <w:r>
              <w:rPr>
                <w:b/>
                <w:color w:val="FFFFFF"/>
                <w:sz w:val="20"/>
              </w:rPr>
              <w:t>Description</w:t>
            </w:r>
          </w:p>
        </w:tc>
        <w:tc>
          <w:tcPr>
            <w:tcW w:w="3120" w:type="dxa"/>
            <w:shd w:val="clear" w:color="auto" w:fill="1F4E79"/>
          </w:tcPr>
          <w:p w14:paraId="6A259F9F" w14:textId="77777777" w:rsidR="009D2321" w:rsidRDefault="00000000">
            <w:pPr>
              <w:jc w:val="center"/>
            </w:pPr>
            <w:r>
              <w:rPr>
                <w:b/>
                <w:color w:val="FFFFFF"/>
                <w:sz w:val="20"/>
              </w:rPr>
              <w:t>Access</w:t>
            </w:r>
          </w:p>
        </w:tc>
      </w:tr>
      <w:tr w:rsidR="009D2321" w14:paraId="40953BE2" w14:textId="77777777">
        <w:tc>
          <w:tcPr>
            <w:tcW w:w="3120" w:type="dxa"/>
          </w:tcPr>
          <w:p w14:paraId="2BE2E9A6" w14:textId="77777777" w:rsidR="009D2321" w:rsidRDefault="00000000">
            <w:r>
              <w:rPr>
                <w:sz w:val="20"/>
              </w:rPr>
              <w:t>Invoice Report (PDF-printable JSON)</w:t>
            </w:r>
          </w:p>
        </w:tc>
        <w:tc>
          <w:tcPr>
            <w:tcW w:w="3120" w:type="dxa"/>
          </w:tcPr>
          <w:p w14:paraId="3B2A4A9D" w14:textId="77777777" w:rsidR="009D2321" w:rsidRDefault="00000000">
            <w:r>
              <w:rPr>
                <w:sz w:val="20"/>
              </w:rPr>
              <w:t>Generated via POST /api/generate-invoice. Includes the invoice number (ICA-INV-XXXX), company details, client information, service description, subtotal, 17% GST, and grand total. Only available for Completed service orders. Accessible by Admin.</w:t>
            </w:r>
          </w:p>
        </w:tc>
        <w:tc>
          <w:tcPr>
            <w:tcW w:w="3120" w:type="dxa"/>
          </w:tcPr>
          <w:p w14:paraId="607D438C" w14:textId="77777777" w:rsidR="009D2321" w:rsidRDefault="00000000">
            <w:r>
              <w:rPr>
                <w:sz w:val="20"/>
              </w:rPr>
              <w:t>Admin only</w:t>
            </w:r>
          </w:p>
        </w:tc>
      </w:tr>
      <w:tr w:rsidR="009D2321" w14:paraId="0E47B88A" w14:textId="77777777">
        <w:tc>
          <w:tcPr>
            <w:tcW w:w="3120" w:type="dxa"/>
            <w:shd w:val="clear" w:color="auto" w:fill="D6E4F0"/>
          </w:tcPr>
          <w:p w14:paraId="382727C4" w14:textId="77777777" w:rsidR="009D2321" w:rsidRDefault="00000000">
            <w:r>
              <w:rPr>
                <w:sz w:val="20"/>
              </w:rPr>
              <w:t>Inventory CSV Export</w:t>
            </w:r>
          </w:p>
        </w:tc>
        <w:tc>
          <w:tcPr>
            <w:tcW w:w="3120" w:type="dxa"/>
            <w:shd w:val="clear" w:color="auto" w:fill="D6E4F0"/>
          </w:tcPr>
          <w:p w14:paraId="512D5BCD" w14:textId="77777777" w:rsidR="009D2321" w:rsidRDefault="00000000">
            <w:r>
              <w:rPr>
                <w:sz w:val="20"/>
              </w:rPr>
              <w:t>All inventory items (item_id, name, category, NSN, quantity, unit_price) exported as a CSV file with a timestamped filename. Available to all users via the 'Export CSV' button.</w:t>
            </w:r>
          </w:p>
        </w:tc>
        <w:tc>
          <w:tcPr>
            <w:tcW w:w="3120" w:type="dxa"/>
            <w:shd w:val="clear" w:color="auto" w:fill="D6E4F0"/>
          </w:tcPr>
          <w:p w14:paraId="542799E5" w14:textId="77777777" w:rsidR="009D2321" w:rsidRDefault="00000000">
            <w:r>
              <w:rPr>
                <w:sz w:val="20"/>
              </w:rPr>
              <w:t>All users</w:t>
            </w:r>
          </w:p>
        </w:tc>
      </w:tr>
      <w:tr w:rsidR="009D2321" w14:paraId="555A0C33" w14:textId="77777777">
        <w:tc>
          <w:tcPr>
            <w:tcW w:w="3120" w:type="dxa"/>
          </w:tcPr>
          <w:p w14:paraId="707F5182" w14:textId="77777777" w:rsidR="009D2321" w:rsidRDefault="00000000">
            <w:r>
              <w:rPr>
                <w:sz w:val="20"/>
              </w:rPr>
              <w:t>Low-Stock Alert Report</w:t>
            </w:r>
          </w:p>
        </w:tc>
        <w:tc>
          <w:tcPr>
            <w:tcW w:w="3120" w:type="dxa"/>
          </w:tcPr>
          <w:p w14:paraId="5F66DE16" w14:textId="77777777" w:rsidR="009D2321" w:rsidRDefault="00000000">
            <w:r>
              <w:rPr>
                <w:sz w:val="20"/>
              </w:rPr>
              <w:t>Real-time visual report displayed in the Inventory module. Items with quantity between 1 and 9 are highlighted orange ('Low Stock'). Items with quantity = 0 are highlighted red ('Out of Stock').</w:t>
            </w:r>
          </w:p>
        </w:tc>
        <w:tc>
          <w:tcPr>
            <w:tcW w:w="3120" w:type="dxa"/>
          </w:tcPr>
          <w:p w14:paraId="0862E78F" w14:textId="77777777" w:rsidR="009D2321" w:rsidRDefault="00000000">
            <w:r>
              <w:rPr>
                <w:sz w:val="20"/>
              </w:rPr>
              <w:t>All users</w:t>
            </w:r>
          </w:p>
        </w:tc>
      </w:tr>
      <w:tr w:rsidR="009D2321" w14:paraId="721B8865" w14:textId="77777777">
        <w:tc>
          <w:tcPr>
            <w:tcW w:w="3120" w:type="dxa"/>
            <w:shd w:val="clear" w:color="auto" w:fill="D6E4F0"/>
          </w:tcPr>
          <w:p w14:paraId="7A92E3A7" w14:textId="77777777" w:rsidR="009D2321" w:rsidRDefault="00000000">
            <w:r>
              <w:rPr>
                <w:sz w:val="20"/>
              </w:rPr>
              <w:t>Service Order Status Report</w:t>
            </w:r>
          </w:p>
        </w:tc>
        <w:tc>
          <w:tcPr>
            <w:tcW w:w="3120" w:type="dxa"/>
            <w:shd w:val="clear" w:color="auto" w:fill="D6E4F0"/>
          </w:tcPr>
          <w:p w14:paraId="703489C8" w14:textId="77777777" w:rsidR="009D2321" w:rsidRDefault="00000000">
            <w:r>
              <w:rPr>
                <w:sz w:val="20"/>
              </w:rPr>
              <w:t>The Orders module displays all service orders filterable by status (Pending, In Progress, Completed, Cancelled). Shows totals and client names via JOIN.</w:t>
            </w:r>
          </w:p>
        </w:tc>
        <w:tc>
          <w:tcPr>
            <w:tcW w:w="3120" w:type="dxa"/>
            <w:shd w:val="clear" w:color="auto" w:fill="D6E4F0"/>
          </w:tcPr>
          <w:p w14:paraId="2A96B146" w14:textId="77777777" w:rsidR="009D2321" w:rsidRDefault="00000000">
            <w:r>
              <w:rPr>
                <w:sz w:val="20"/>
              </w:rPr>
              <w:t>All users</w:t>
            </w:r>
          </w:p>
        </w:tc>
      </w:tr>
      <w:tr w:rsidR="009D2321" w14:paraId="45F10CB2" w14:textId="77777777">
        <w:tc>
          <w:tcPr>
            <w:tcW w:w="3120" w:type="dxa"/>
          </w:tcPr>
          <w:p w14:paraId="254C6CD9" w14:textId="77777777" w:rsidR="009D2321" w:rsidRDefault="00000000">
            <w:r>
              <w:rPr>
                <w:sz w:val="20"/>
              </w:rPr>
              <w:t>Maintenance Schedule Report</w:t>
            </w:r>
          </w:p>
        </w:tc>
        <w:tc>
          <w:tcPr>
            <w:tcW w:w="3120" w:type="dxa"/>
          </w:tcPr>
          <w:p w14:paraId="7FF898DF" w14:textId="77777777" w:rsidR="009D2321" w:rsidRDefault="00000000">
            <w:r>
              <w:rPr>
                <w:sz w:val="20"/>
              </w:rPr>
              <w:t>The Maintenance module lists all upcoming maintenance appointments sorted by next_service_date. Shows the assigned technician and client company for each scheduled event.</w:t>
            </w:r>
          </w:p>
        </w:tc>
        <w:tc>
          <w:tcPr>
            <w:tcW w:w="3120" w:type="dxa"/>
          </w:tcPr>
          <w:p w14:paraId="7F0D8D42" w14:textId="77777777" w:rsidR="009D2321" w:rsidRDefault="00000000">
            <w:r>
              <w:rPr>
                <w:sz w:val="20"/>
              </w:rPr>
              <w:t>All users</w:t>
            </w:r>
          </w:p>
        </w:tc>
      </w:tr>
      <w:tr w:rsidR="009D2321" w14:paraId="1ABDDE47" w14:textId="77777777">
        <w:tc>
          <w:tcPr>
            <w:tcW w:w="3120" w:type="dxa"/>
            <w:shd w:val="clear" w:color="auto" w:fill="D6E4F0"/>
          </w:tcPr>
          <w:p w14:paraId="4B80DBE9" w14:textId="77777777" w:rsidR="009D2321" w:rsidRDefault="00000000">
            <w:r>
              <w:rPr>
                <w:sz w:val="20"/>
              </w:rPr>
              <w:t>Audit Trail Report</w:t>
            </w:r>
          </w:p>
        </w:tc>
        <w:tc>
          <w:tcPr>
            <w:tcW w:w="3120" w:type="dxa"/>
            <w:shd w:val="clear" w:color="auto" w:fill="D6E4F0"/>
          </w:tcPr>
          <w:p w14:paraId="29814BEB" w14:textId="77777777" w:rsidR="009D2321" w:rsidRDefault="00000000">
            <w:r>
              <w:rPr>
                <w:sz w:val="20"/>
              </w:rPr>
              <w:t>The audit_logs table records every INSERT, UPDATE, and DELETE with timestamp, role, table name, and record ID. This report is accessible via the Supabase dashboard and can be queried via SQL.</w:t>
            </w:r>
          </w:p>
        </w:tc>
        <w:tc>
          <w:tcPr>
            <w:tcW w:w="3120" w:type="dxa"/>
            <w:shd w:val="clear" w:color="auto" w:fill="D6E4F0"/>
          </w:tcPr>
          <w:p w14:paraId="604A3AC7" w14:textId="77777777" w:rsidR="009D2321" w:rsidRDefault="00000000">
            <w:r>
              <w:rPr>
                <w:sz w:val="20"/>
              </w:rPr>
              <w:t>Admin / DBA</w:t>
            </w:r>
          </w:p>
        </w:tc>
      </w:tr>
    </w:tbl>
    <w:p w14:paraId="0105188C" w14:textId="77777777" w:rsidR="009D2321" w:rsidRDefault="009D2321"/>
    <w:p w14:paraId="3B8B62AA" w14:textId="77777777" w:rsidR="009D2321" w:rsidRDefault="00000000">
      <w:r>
        <w:br w:type="page"/>
      </w:r>
    </w:p>
    <w:p w14:paraId="6D54E940" w14:textId="77777777" w:rsidR="009D2321" w:rsidRDefault="00000000">
      <w:pPr>
        <w:pStyle w:val="Heading1"/>
      </w:pPr>
      <w:r>
        <w:rPr>
          <w:rFonts w:ascii="Arial" w:hAnsi="Arial"/>
          <w:color w:val="1F4E79"/>
          <w:sz w:val="32"/>
        </w:rPr>
        <w:lastRenderedPageBreak/>
        <w:t>8. User Roles &amp; Permissions</w:t>
      </w:r>
    </w:p>
    <w:p w14:paraId="6D852B37" w14:textId="77777777" w:rsidR="009D2321" w:rsidRDefault="00000000">
      <w:pPr>
        <w:spacing w:after="120"/>
      </w:pPr>
      <w:r>
        <w:t>The system implements a two-role access control model:</w:t>
      </w:r>
    </w:p>
    <w:tbl>
      <w:tblPr>
        <w:tblStyle w:val="TableGrid"/>
        <w:tblW w:w="0" w:type="auto"/>
        <w:tblLook w:val="04A0" w:firstRow="1" w:lastRow="0" w:firstColumn="1" w:lastColumn="0" w:noHBand="0" w:noVBand="1"/>
      </w:tblPr>
      <w:tblGrid>
        <w:gridCol w:w="3120"/>
        <w:gridCol w:w="3120"/>
        <w:gridCol w:w="3120"/>
      </w:tblGrid>
      <w:tr w:rsidR="009D2321" w14:paraId="4AFE90A0" w14:textId="77777777">
        <w:tc>
          <w:tcPr>
            <w:tcW w:w="3120" w:type="dxa"/>
            <w:shd w:val="clear" w:color="auto" w:fill="1F4E79"/>
          </w:tcPr>
          <w:p w14:paraId="28D7DDA2" w14:textId="77777777" w:rsidR="009D2321" w:rsidRDefault="00000000">
            <w:pPr>
              <w:jc w:val="center"/>
            </w:pPr>
            <w:r>
              <w:rPr>
                <w:b/>
                <w:color w:val="FFFFFF"/>
                <w:sz w:val="20"/>
              </w:rPr>
              <w:t>Feature / Action</w:t>
            </w:r>
          </w:p>
        </w:tc>
        <w:tc>
          <w:tcPr>
            <w:tcW w:w="3120" w:type="dxa"/>
            <w:shd w:val="clear" w:color="auto" w:fill="1F4E79"/>
          </w:tcPr>
          <w:p w14:paraId="7C5E650B" w14:textId="77777777" w:rsidR="009D2321" w:rsidRDefault="00000000">
            <w:pPr>
              <w:jc w:val="center"/>
            </w:pPr>
            <w:r>
              <w:rPr>
                <w:b/>
                <w:color w:val="FFFFFF"/>
                <w:sz w:val="20"/>
              </w:rPr>
              <w:t>Admin</w:t>
            </w:r>
          </w:p>
        </w:tc>
        <w:tc>
          <w:tcPr>
            <w:tcW w:w="3120" w:type="dxa"/>
            <w:shd w:val="clear" w:color="auto" w:fill="1F4E79"/>
          </w:tcPr>
          <w:p w14:paraId="4C5744FE" w14:textId="77777777" w:rsidR="009D2321" w:rsidRDefault="00000000">
            <w:pPr>
              <w:jc w:val="center"/>
            </w:pPr>
            <w:r>
              <w:rPr>
                <w:b/>
                <w:color w:val="FFFFFF"/>
                <w:sz w:val="20"/>
              </w:rPr>
              <w:t>Normal User</w:t>
            </w:r>
          </w:p>
        </w:tc>
      </w:tr>
      <w:tr w:rsidR="009D2321" w14:paraId="2CD9A0F5" w14:textId="77777777">
        <w:tc>
          <w:tcPr>
            <w:tcW w:w="3120" w:type="dxa"/>
          </w:tcPr>
          <w:p w14:paraId="22FF277D" w14:textId="77777777" w:rsidR="009D2321" w:rsidRDefault="00000000">
            <w:r>
              <w:rPr>
                <w:sz w:val="20"/>
              </w:rPr>
              <w:t>View Inventory</w:t>
            </w:r>
          </w:p>
        </w:tc>
        <w:tc>
          <w:tcPr>
            <w:tcW w:w="3120" w:type="dxa"/>
          </w:tcPr>
          <w:p w14:paraId="319AA653" w14:textId="77777777" w:rsidR="009D2321" w:rsidRDefault="00000000">
            <w:r>
              <w:rPr>
                <w:sz w:val="20"/>
              </w:rPr>
              <w:t>✓</w:t>
            </w:r>
          </w:p>
        </w:tc>
        <w:tc>
          <w:tcPr>
            <w:tcW w:w="3120" w:type="dxa"/>
          </w:tcPr>
          <w:p w14:paraId="14EB95AC" w14:textId="77777777" w:rsidR="009D2321" w:rsidRDefault="00000000">
            <w:r>
              <w:rPr>
                <w:sz w:val="20"/>
              </w:rPr>
              <w:t>✓</w:t>
            </w:r>
          </w:p>
        </w:tc>
      </w:tr>
      <w:tr w:rsidR="009D2321" w14:paraId="4758190E" w14:textId="77777777">
        <w:tc>
          <w:tcPr>
            <w:tcW w:w="3120" w:type="dxa"/>
            <w:shd w:val="clear" w:color="auto" w:fill="D6E4F0"/>
          </w:tcPr>
          <w:p w14:paraId="340096B2" w14:textId="77777777" w:rsidR="009D2321" w:rsidRDefault="00000000">
            <w:r>
              <w:rPr>
                <w:sz w:val="20"/>
              </w:rPr>
              <w:t>Search Inventory (by Name/NSN)</w:t>
            </w:r>
          </w:p>
        </w:tc>
        <w:tc>
          <w:tcPr>
            <w:tcW w:w="3120" w:type="dxa"/>
            <w:shd w:val="clear" w:color="auto" w:fill="D6E4F0"/>
          </w:tcPr>
          <w:p w14:paraId="15A1ED47" w14:textId="77777777" w:rsidR="009D2321" w:rsidRDefault="00000000">
            <w:r>
              <w:rPr>
                <w:sz w:val="20"/>
              </w:rPr>
              <w:t>✓</w:t>
            </w:r>
          </w:p>
        </w:tc>
        <w:tc>
          <w:tcPr>
            <w:tcW w:w="3120" w:type="dxa"/>
            <w:shd w:val="clear" w:color="auto" w:fill="D6E4F0"/>
          </w:tcPr>
          <w:p w14:paraId="001882A1" w14:textId="77777777" w:rsidR="009D2321" w:rsidRDefault="00000000">
            <w:r>
              <w:rPr>
                <w:sz w:val="20"/>
              </w:rPr>
              <w:t>✓</w:t>
            </w:r>
          </w:p>
        </w:tc>
      </w:tr>
      <w:tr w:rsidR="009D2321" w14:paraId="6A41E10F" w14:textId="77777777">
        <w:tc>
          <w:tcPr>
            <w:tcW w:w="3120" w:type="dxa"/>
          </w:tcPr>
          <w:p w14:paraId="19C5FB44" w14:textId="77777777" w:rsidR="009D2321" w:rsidRDefault="00000000">
            <w:r>
              <w:rPr>
                <w:sz w:val="20"/>
              </w:rPr>
              <w:t>Filter Inventory by Category</w:t>
            </w:r>
          </w:p>
        </w:tc>
        <w:tc>
          <w:tcPr>
            <w:tcW w:w="3120" w:type="dxa"/>
          </w:tcPr>
          <w:p w14:paraId="5B452443" w14:textId="77777777" w:rsidR="009D2321" w:rsidRDefault="00000000">
            <w:r>
              <w:rPr>
                <w:sz w:val="20"/>
              </w:rPr>
              <w:t>✓</w:t>
            </w:r>
          </w:p>
        </w:tc>
        <w:tc>
          <w:tcPr>
            <w:tcW w:w="3120" w:type="dxa"/>
          </w:tcPr>
          <w:p w14:paraId="068CFFE6" w14:textId="77777777" w:rsidR="009D2321" w:rsidRDefault="00000000">
            <w:r>
              <w:rPr>
                <w:sz w:val="20"/>
              </w:rPr>
              <w:t>✓</w:t>
            </w:r>
          </w:p>
        </w:tc>
      </w:tr>
      <w:tr w:rsidR="009D2321" w14:paraId="728B4AD2" w14:textId="77777777">
        <w:tc>
          <w:tcPr>
            <w:tcW w:w="3120" w:type="dxa"/>
            <w:shd w:val="clear" w:color="auto" w:fill="D6E4F0"/>
          </w:tcPr>
          <w:p w14:paraId="7C63F9BA" w14:textId="77777777" w:rsidR="009D2321" w:rsidRDefault="00000000">
            <w:r>
              <w:rPr>
                <w:sz w:val="20"/>
              </w:rPr>
              <w:t>Export Inventory CSV</w:t>
            </w:r>
          </w:p>
        </w:tc>
        <w:tc>
          <w:tcPr>
            <w:tcW w:w="3120" w:type="dxa"/>
            <w:shd w:val="clear" w:color="auto" w:fill="D6E4F0"/>
          </w:tcPr>
          <w:p w14:paraId="22704963" w14:textId="77777777" w:rsidR="009D2321" w:rsidRDefault="00000000">
            <w:r>
              <w:rPr>
                <w:sz w:val="20"/>
              </w:rPr>
              <w:t>✓</w:t>
            </w:r>
          </w:p>
        </w:tc>
        <w:tc>
          <w:tcPr>
            <w:tcW w:w="3120" w:type="dxa"/>
            <w:shd w:val="clear" w:color="auto" w:fill="D6E4F0"/>
          </w:tcPr>
          <w:p w14:paraId="48BC1555" w14:textId="77777777" w:rsidR="009D2321" w:rsidRDefault="00000000">
            <w:r>
              <w:rPr>
                <w:sz w:val="20"/>
              </w:rPr>
              <w:t>✓</w:t>
            </w:r>
          </w:p>
        </w:tc>
      </w:tr>
      <w:tr w:rsidR="009D2321" w14:paraId="42E4C4E7" w14:textId="77777777">
        <w:tc>
          <w:tcPr>
            <w:tcW w:w="3120" w:type="dxa"/>
          </w:tcPr>
          <w:p w14:paraId="64C25E89" w14:textId="77777777" w:rsidR="009D2321" w:rsidRDefault="00000000">
            <w:r>
              <w:rPr>
                <w:sz w:val="20"/>
              </w:rPr>
              <w:t>Add New Inventory Item</w:t>
            </w:r>
          </w:p>
        </w:tc>
        <w:tc>
          <w:tcPr>
            <w:tcW w:w="3120" w:type="dxa"/>
          </w:tcPr>
          <w:p w14:paraId="0FB19E8A" w14:textId="77777777" w:rsidR="009D2321" w:rsidRDefault="00000000">
            <w:r>
              <w:rPr>
                <w:sz w:val="20"/>
              </w:rPr>
              <w:t>✓</w:t>
            </w:r>
          </w:p>
        </w:tc>
        <w:tc>
          <w:tcPr>
            <w:tcW w:w="3120" w:type="dxa"/>
          </w:tcPr>
          <w:p w14:paraId="2C1BD5C6" w14:textId="77777777" w:rsidR="009D2321" w:rsidRDefault="00000000">
            <w:r>
              <w:rPr>
                <w:sz w:val="20"/>
              </w:rPr>
              <w:t>✗</w:t>
            </w:r>
          </w:p>
        </w:tc>
      </w:tr>
      <w:tr w:rsidR="009D2321" w14:paraId="5531B5BE" w14:textId="77777777">
        <w:tc>
          <w:tcPr>
            <w:tcW w:w="3120" w:type="dxa"/>
            <w:shd w:val="clear" w:color="auto" w:fill="D6E4F0"/>
          </w:tcPr>
          <w:p w14:paraId="5D629FB1" w14:textId="77777777" w:rsidR="009D2321" w:rsidRDefault="00000000">
            <w:r>
              <w:rPr>
                <w:sz w:val="20"/>
              </w:rPr>
              <w:t>Edit Inventory Item (Qty/Price)</w:t>
            </w:r>
          </w:p>
        </w:tc>
        <w:tc>
          <w:tcPr>
            <w:tcW w:w="3120" w:type="dxa"/>
            <w:shd w:val="clear" w:color="auto" w:fill="D6E4F0"/>
          </w:tcPr>
          <w:p w14:paraId="2B9537F9" w14:textId="77777777" w:rsidR="009D2321" w:rsidRDefault="00000000">
            <w:r>
              <w:rPr>
                <w:sz w:val="20"/>
              </w:rPr>
              <w:t>✓</w:t>
            </w:r>
          </w:p>
        </w:tc>
        <w:tc>
          <w:tcPr>
            <w:tcW w:w="3120" w:type="dxa"/>
            <w:shd w:val="clear" w:color="auto" w:fill="D6E4F0"/>
          </w:tcPr>
          <w:p w14:paraId="169109CD" w14:textId="77777777" w:rsidR="009D2321" w:rsidRDefault="00000000">
            <w:r>
              <w:rPr>
                <w:sz w:val="20"/>
              </w:rPr>
              <w:t>✗</w:t>
            </w:r>
          </w:p>
        </w:tc>
      </w:tr>
      <w:tr w:rsidR="009D2321" w14:paraId="34304192" w14:textId="77777777">
        <w:tc>
          <w:tcPr>
            <w:tcW w:w="3120" w:type="dxa"/>
          </w:tcPr>
          <w:p w14:paraId="6F1623AB" w14:textId="77777777" w:rsidR="009D2321" w:rsidRDefault="00000000">
            <w:r>
              <w:rPr>
                <w:sz w:val="20"/>
              </w:rPr>
              <w:t>Delete Inventory Item</w:t>
            </w:r>
          </w:p>
        </w:tc>
        <w:tc>
          <w:tcPr>
            <w:tcW w:w="3120" w:type="dxa"/>
          </w:tcPr>
          <w:p w14:paraId="3F635BAB" w14:textId="77777777" w:rsidR="009D2321" w:rsidRDefault="00000000">
            <w:r>
              <w:rPr>
                <w:sz w:val="20"/>
              </w:rPr>
              <w:t>✓</w:t>
            </w:r>
          </w:p>
        </w:tc>
        <w:tc>
          <w:tcPr>
            <w:tcW w:w="3120" w:type="dxa"/>
          </w:tcPr>
          <w:p w14:paraId="61C09565" w14:textId="77777777" w:rsidR="009D2321" w:rsidRDefault="00000000">
            <w:r>
              <w:rPr>
                <w:sz w:val="20"/>
              </w:rPr>
              <w:t>✗</w:t>
            </w:r>
          </w:p>
        </w:tc>
      </w:tr>
      <w:tr w:rsidR="009D2321" w14:paraId="40B2CB37" w14:textId="77777777">
        <w:tc>
          <w:tcPr>
            <w:tcW w:w="3120" w:type="dxa"/>
            <w:shd w:val="clear" w:color="auto" w:fill="D6E4F0"/>
          </w:tcPr>
          <w:p w14:paraId="3A505DDF" w14:textId="77777777" w:rsidR="009D2321" w:rsidRDefault="00000000">
            <w:r>
              <w:rPr>
                <w:sz w:val="20"/>
              </w:rPr>
              <w:t>View Corporate Clients</w:t>
            </w:r>
          </w:p>
        </w:tc>
        <w:tc>
          <w:tcPr>
            <w:tcW w:w="3120" w:type="dxa"/>
            <w:shd w:val="clear" w:color="auto" w:fill="D6E4F0"/>
          </w:tcPr>
          <w:p w14:paraId="382E1A11" w14:textId="77777777" w:rsidR="009D2321" w:rsidRDefault="00000000">
            <w:r>
              <w:rPr>
                <w:sz w:val="20"/>
              </w:rPr>
              <w:t>✓</w:t>
            </w:r>
          </w:p>
        </w:tc>
        <w:tc>
          <w:tcPr>
            <w:tcW w:w="3120" w:type="dxa"/>
            <w:shd w:val="clear" w:color="auto" w:fill="D6E4F0"/>
          </w:tcPr>
          <w:p w14:paraId="5BAAC0C9" w14:textId="77777777" w:rsidR="009D2321" w:rsidRDefault="00000000">
            <w:r>
              <w:rPr>
                <w:sz w:val="20"/>
              </w:rPr>
              <w:t>✓</w:t>
            </w:r>
          </w:p>
        </w:tc>
      </w:tr>
      <w:tr w:rsidR="009D2321" w14:paraId="5C0BDBB6" w14:textId="77777777">
        <w:tc>
          <w:tcPr>
            <w:tcW w:w="3120" w:type="dxa"/>
          </w:tcPr>
          <w:p w14:paraId="262AE1E9" w14:textId="77777777" w:rsidR="009D2321" w:rsidRDefault="00000000">
            <w:r>
              <w:rPr>
                <w:sz w:val="20"/>
              </w:rPr>
              <w:t>Search Clients</w:t>
            </w:r>
          </w:p>
        </w:tc>
        <w:tc>
          <w:tcPr>
            <w:tcW w:w="3120" w:type="dxa"/>
          </w:tcPr>
          <w:p w14:paraId="562974D2" w14:textId="77777777" w:rsidR="009D2321" w:rsidRDefault="00000000">
            <w:r>
              <w:rPr>
                <w:sz w:val="20"/>
              </w:rPr>
              <w:t>✓</w:t>
            </w:r>
          </w:p>
        </w:tc>
        <w:tc>
          <w:tcPr>
            <w:tcW w:w="3120" w:type="dxa"/>
          </w:tcPr>
          <w:p w14:paraId="0F737994" w14:textId="77777777" w:rsidR="009D2321" w:rsidRDefault="00000000">
            <w:r>
              <w:rPr>
                <w:sz w:val="20"/>
              </w:rPr>
              <w:t>✓</w:t>
            </w:r>
          </w:p>
        </w:tc>
      </w:tr>
      <w:tr w:rsidR="009D2321" w14:paraId="23CE9341" w14:textId="77777777">
        <w:tc>
          <w:tcPr>
            <w:tcW w:w="3120" w:type="dxa"/>
            <w:shd w:val="clear" w:color="auto" w:fill="D6E4F0"/>
          </w:tcPr>
          <w:p w14:paraId="4DF8B0C1" w14:textId="77777777" w:rsidR="009D2321" w:rsidRDefault="00000000">
            <w:r>
              <w:rPr>
                <w:sz w:val="20"/>
              </w:rPr>
              <w:t>Add New Client</w:t>
            </w:r>
          </w:p>
        </w:tc>
        <w:tc>
          <w:tcPr>
            <w:tcW w:w="3120" w:type="dxa"/>
            <w:shd w:val="clear" w:color="auto" w:fill="D6E4F0"/>
          </w:tcPr>
          <w:p w14:paraId="58A1BB92" w14:textId="77777777" w:rsidR="009D2321" w:rsidRDefault="00000000">
            <w:r>
              <w:rPr>
                <w:sz w:val="20"/>
              </w:rPr>
              <w:t>✓</w:t>
            </w:r>
          </w:p>
        </w:tc>
        <w:tc>
          <w:tcPr>
            <w:tcW w:w="3120" w:type="dxa"/>
            <w:shd w:val="clear" w:color="auto" w:fill="D6E4F0"/>
          </w:tcPr>
          <w:p w14:paraId="4FA5B99D" w14:textId="77777777" w:rsidR="009D2321" w:rsidRDefault="00000000">
            <w:r>
              <w:rPr>
                <w:sz w:val="20"/>
              </w:rPr>
              <w:t>✗</w:t>
            </w:r>
          </w:p>
        </w:tc>
      </w:tr>
      <w:tr w:rsidR="009D2321" w14:paraId="3E4C58A9" w14:textId="77777777">
        <w:tc>
          <w:tcPr>
            <w:tcW w:w="3120" w:type="dxa"/>
          </w:tcPr>
          <w:p w14:paraId="46F3E893" w14:textId="77777777" w:rsidR="009D2321" w:rsidRDefault="00000000">
            <w:r>
              <w:rPr>
                <w:sz w:val="20"/>
              </w:rPr>
              <w:t>Edit Client Contact Info</w:t>
            </w:r>
          </w:p>
        </w:tc>
        <w:tc>
          <w:tcPr>
            <w:tcW w:w="3120" w:type="dxa"/>
          </w:tcPr>
          <w:p w14:paraId="162E1F94" w14:textId="77777777" w:rsidR="009D2321" w:rsidRDefault="00000000">
            <w:r>
              <w:rPr>
                <w:sz w:val="20"/>
              </w:rPr>
              <w:t>✓</w:t>
            </w:r>
          </w:p>
        </w:tc>
        <w:tc>
          <w:tcPr>
            <w:tcW w:w="3120" w:type="dxa"/>
          </w:tcPr>
          <w:p w14:paraId="027E31E2" w14:textId="77777777" w:rsidR="009D2321" w:rsidRDefault="00000000">
            <w:r>
              <w:rPr>
                <w:sz w:val="20"/>
              </w:rPr>
              <w:t>✗</w:t>
            </w:r>
          </w:p>
        </w:tc>
      </w:tr>
      <w:tr w:rsidR="009D2321" w14:paraId="660997CF" w14:textId="77777777">
        <w:tc>
          <w:tcPr>
            <w:tcW w:w="3120" w:type="dxa"/>
            <w:shd w:val="clear" w:color="auto" w:fill="D6E4F0"/>
          </w:tcPr>
          <w:p w14:paraId="11F20FA9" w14:textId="77777777" w:rsidR="009D2321" w:rsidRDefault="00000000">
            <w:r>
              <w:rPr>
                <w:sz w:val="20"/>
              </w:rPr>
              <w:t>View Service Orders</w:t>
            </w:r>
          </w:p>
        </w:tc>
        <w:tc>
          <w:tcPr>
            <w:tcW w:w="3120" w:type="dxa"/>
            <w:shd w:val="clear" w:color="auto" w:fill="D6E4F0"/>
          </w:tcPr>
          <w:p w14:paraId="0E4F7CB9" w14:textId="77777777" w:rsidR="009D2321" w:rsidRDefault="00000000">
            <w:r>
              <w:rPr>
                <w:sz w:val="20"/>
              </w:rPr>
              <w:t>✓</w:t>
            </w:r>
          </w:p>
        </w:tc>
        <w:tc>
          <w:tcPr>
            <w:tcW w:w="3120" w:type="dxa"/>
            <w:shd w:val="clear" w:color="auto" w:fill="D6E4F0"/>
          </w:tcPr>
          <w:p w14:paraId="1A706CC6" w14:textId="77777777" w:rsidR="009D2321" w:rsidRDefault="00000000">
            <w:r>
              <w:rPr>
                <w:sz w:val="20"/>
              </w:rPr>
              <w:t>✓</w:t>
            </w:r>
          </w:p>
        </w:tc>
      </w:tr>
      <w:tr w:rsidR="009D2321" w14:paraId="6E8AA4E4" w14:textId="77777777">
        <w:tc>
          <w:tcPr>
            <w:tcW w:w="3120" w:type="dxa"/>
          </w:tcPr>
          <w:p w14:paraId="1911BCAA" w14:textId="77777777" w:rsidR="009D2321" w:rsidRDefault="00000000">
            <w:r>
              <w:rPr>
                <w:sz w:val="20"/>
              </w:rPr>
              <w:t>Filter Orders by Status</w:t>
            </w:r>
          </w:p>
        </w:tc>
        <w:tc>
          <w:tcPr>
            <w:tcW w:w="3120" w:type="dxa"/>
          </w:tcPr>
          <w:p w14:paraId="587F7EC7" w14:textId="77777777" w:rsidR="009D2321" w:rsidRDefault="00000000">
            <w:r>
              <w:rPr>
                <w:sz w:val="20"/>
              </w:rPr>
              <w:t>✓</w:t>
            </w:r>
          </w:p>
        </w:tc>
        <w:tc>
          <w:tcPr>
            <w:tcW w:w="3120" w:type="dxa"/>
          </w:tcPr>
          <w:p w14:paraId="2E2F7AE6" w14:textId="77777777" w:rsidR="009D2321" w:rsidRDefault="00000000">
            <w:r>
              <w:rPr>
                <w:sz w:val="20"/>
              </w:rPr>
              <w:t>✓</w:t>
            </w:r>
          </w:p>
        </w:tc>
      </w:tr>
      <w:tr w:rsidR="009D2321" w14:paraId="1F7EFE78" w14:textId="77777777">
        <w:tc>
          <w:tcPr>
            <w:tcW w:w="3120" w:type="dxa"/>
            <w:shd w:val="clear" w:color="auto" w:fill="D6E4F0"/>
          </w:tcPr>
          <w:p w14:paraId="57E4A8C7" w14:textId="77777777" w:rsidR="009D2321" w:rsidRDefault="00000000">
            <w:r>
              <w:rPr>
                <w:sz w:val="20"/>
              </w:rPr>
              <w:t>Create New Order</w:t>
            </w:r>
          </w:p>
        </w:tc>
        <w:tc>
          <w:tcPr>
            <w:tcW w:w="3120" w:type="dxa"/>
            <w:shd w:val="clear" w:color="auto" w:fill="D6E4F0"/>
          </w:tcPr>
          <w:p w14:paraId="7A2BAE22" w14:textId="77777777" w:rsidR="009D2321" w:rsidRDefault="00000000">
            <w:r>
              <w:rPr>
                <w:sz w:val="20"/>
              </w:rPr>
              <w:t>✓</w:t>
            </w:r>
          </w:p>
        </w:tc>
        <w:tc>
          <w:tcPr>
            <w:tcW w:w="3120" w:type="dxa"/>
            <w:shd w:val="clear" w:color="auto" w:fill="D6E4F0"/>
          </w:tcPr>
          <w:p w14:paraId="78C4585E" w14:textId="77777777" w:rsidR="009D2321" w:rsidRDefault="00000000">
            <w:r>
              <w:rPr>
                <w:sz w:val="20"/>
              </w:rPr>
              <w:t>✗</w:t>
            </w:r>
          </w:p>
        </w:tc>
      </w:tr>
      <w:tr w:rsidR="009D2321" w14:paraId="642F3227" w14:textId="77777777">
        <w:tc>
          <w:tcPr>
            <w:tcW w:w="3120" w:type="dxa"/>
          </w:tcPr>
          <w:p w14:paraId="65F4FFDB" w14:textId="77777777" w:rsidR="009D2321" w:rsidRDefault="00000000">
            <w:r>
              <w:rPr>
                <w:sz w:val="20"/>
              </w:rPr>
              <w:t>Update Order Status</w:t>
            </w:r>
          </w:p>
        </w:tc>
        <w:tc>
          <w:tcPr>
            <w:tcW w:w="3120" w:type="dxa"/>
          </w:tcPr>
          <w:p w14:paraId="03087298" w14:textId="77777777" w:rsidR="009D2321" w:rsidRDefault="00000000">
            <w:r>
              <w:rPr>
                <w:sz w:val="20"/>
              </w:rPr>
              <w:t>✓</w:t>
            </w:r>
          </w:p>
        </w:tc>
        <w:tc>
          <w:tcPr>
            <w:tcW w:w="3120" w:type="dxa"/>
          </w:tcPr>
          <w:p w14:paraId="7620D242" w14:textId="77777777" w:rsidR="009D2321" w:rsidRDefault="00000000">
            <w:r>
              <w:rPr>
                <w:sz w:val="20"/>
              </w:rPr>
              <w:t>✗</w:t>
            </w:r>
          </w:p>
        </w:tc>
      </w:tr>
      <w:tr w:rsidR="009D2321" w14:paraId="6A4AA4C2" w14:textId="77777777">
        <w:tc>
          <w:tcPr>
            <w:tcW w:w="3120" w:type="dxa"/>
            <w:shd w:val="clear" w:color="auto" w:fill="D6E4F0"/>
          </w:tcPr>
          <w:p w14:paraId="01A3DC9C" w14:textId="77777777" w:rsidR="009D2321" w:rsidRDefault="00000000">
            <w:r>
              <w:rPr>
                <w:sz w:val="20"/>
              </w:rPr>
              <w:t>View Maintenance Schedules</w:t>
            </w:r>
          </w:p>
        </w:tc>
        <w:tc>
          <w:tcPr>
            <w:tcW w:w="3120" w:type="dxa"/>
            <w:shd w:val="clear" w:color="auto" w:fill="D6E4F0"/>
          </w:tcPr>
          <w:p w14:paraId="0653095E" w14:textId="77777777" w:rsidR="009D2321" w:rsidRDefault="00000000">
            <w:r>
              <w:rPr>
                <w:sz w:val="20"/>
              </w:rPr>
              <w:t>✓</w:t>
            </w:r>
          </w:p>
        </w:tc>
        <w:tc>
          <w:tcPr>
            <w:tcW w:w="3120" w:type="dxa"/>
            <w:shd w:val="clear" w:color="auto" w:fill="D6E4F0"/>
          </w:tcPr>
          <w:p w14:paraId="3A9B1392" w14:textId="77777777" w:rsidR="009D2321" w:rsidRDefault="00000000">
            <w:r>
              <w:rPr>
                <w:sz w:val="20"/>
              </w:rPr>
              <w:t>✓</w:t>
            </w:r>
          </w:p>
        </w:tc>
      </w:tr>
      <w:tr w:rsidR="009D2321" w14:paraId="0AD22DB4" w14:textId="77777777">
        <w:tc>
          <w:tcPr>
            <w:tcW w:w="3120" w:type="dxa"/>
          </w:tcPr>
          <w:p w14:paraId="4C9F8376" w14:textId="77777777" w:rsidR="009D2321" w:rsidRDefault="00000000">
            <w:r>
              <w:rPr>
                <w:sz w:val="20"/>
              </w:rPr>
              <w:t>Add Maintenance Schedule</w:t>
            </w:r>
          </w:p>
        </w:tc>
        <w:tc>
          <w:tcPr>
            <w:tcW w:w="3120" w:type="dxa"/>
          </w:tcPr>
          <w:p w14:paraId="1E832FAB" w14:textId="77777777" w:rsidR="009D2321" w:rsidRDefault="00000000">
            <w:r>
              <w:rPr>
                <w:sz w:val="20"/>
              </w:rPr>
              <w:t>✓</w:t>
            </w:r>
          </w:p>
        </w:tc>
        <w:tc>
          <w:tcPr>
            <w:tcW w:w="3120" w:type="dxa"/>
          </w:tcPr>
          <w:p w14:paraId="29C878E2" w14:textId="77777777" w:rsidR="009D2321" w:rsidRDefault="00000000">
            <w:r>
              <w:rPr>
                <w:sz w:val="20"/>
              </w:rPr>
              <w:t>✗</w:t>
            </w:r>
          </w:p>
        </w:tc>
      </w:tr>
      <w:tr w:rsidR="009D2321" w14:paraId="4DB111D2" w14:textId="77777777">
        <w:tc>
          <w:tcPr>
            <w:tcW w:w="3120" w:type="dxa"/>
            <w:shd w:val="clear" w:color="auto" w:fill="D6E4F0"/>
          </w:tcPr>
          <w:p w14:paraId="3C2FFD53" w14:textId="77777777" w:rsidR="009D2321" w:rsidRDefault="00000000">
            <w:r>
              <w:rPr>
                <w:sz w:val="20"/>
              </w:rPr>
              <w:t>Generate Invoice</w:t>
            </w:r>
          </w:p>
        </w:tc>
        <w:tc>
          <w:tcPr>
            <w:tcW w:w="3120" w:type="dxa"/>
            <w:shd w:val="clear" w:color="auto" w:fill="D6E4F0"/>
          </w:tcPr>
          <w:p w14:paraId="18163611" w14:textId="77777777" w:rsidR="009D2321" w:rsidRDefault="00000000">
            <w:r>
              <w:rPr>
                <w:sz w:val="20"/>
              </w:rPr>
              <w:t>✓</w:t>
            </w:r>
          </w:p>
        </w:tc>
        <w:tc>
          <w:tcPr>
            <w:tcW w:w="3120" w:type="dxa"/>
            <w:shd w:val="clear" w:color="auto" w:fill="D6E4F0"/>
          </w:tcPr>
          <w:p w14:paraId="2724E6A5" w14:textId="77777777" w:rsidR="009D2321" w:rsidRDefault="00000000">
            <w:r>
              <w:rPr>
                <w:sz w:val="20"/>
              </w:rPr>
              <w:t>✗</w:t>
            </w:r>
          </w:p>
        </w:tc>
      </w:tr>
      <w:tr w:rsidR="009D2321" w14:paraId="2BB52976" w14:textId="77777777">
        <w:tc>
          <w:tcPr>
            <w:tcW w:w="3120" w:type="dxa"/>
          </w:tcPr>
          <w:p w14:paraId="1D0582E1" w14:textId="77777777" w:rsidR="009D2321" w:rsidRDefault="00000000">
            <w:r>
              <w:rPr>
                <w:sz w:val="20"/>
              </w:rPr>
              <w:t>View Suppliers</w:t>
            </w:r>
          </w:p>
        </w:tc>
        <w:tc>
          <w:tcPr>
            <w:tcW w:w="3120" w:type="dxa"/>
          </w:tcPr>
          <w:p w14:paraId="777AA031" w14:textId="77777777" w:rsidR="009D2321" w:rsidRDefault="00000000">
            <w:r>
              <w:rPr>
                <w:sz w:val="20"/>
              </w:rPr>
              <w:t>✓</w:t>
            </w:r>
          </w:p>
        </w:tc>
        <w:tc>
          <w:tcPr>
            <w:tcW w:w="3120" w:type="dxa"/>
          </w:tcPr>
          <w:p w14:paraId="36606951" w14:textId="77777777" w:rsidR="009D2321" w:rsidRDefault="00000000">
            <w:r>
              <w:rPr>
                <w:sz w:val="20"/>
              </w:rPr>
              <w:t>✓</w:t>
            </w:r>
          </w:p>
        </w:tc>
      </w:tr>
      <w:tr w:rsidR="009D2321" w14:paraId="76CF67A2" w14:textId="77777777">
        <w:tc>
          <w:tcPr>
            <w:tcW w:w="3120" w:type="dxa"/>
            <w:shd w:val="clear" w:color="auto" w:fill="D6E4F0"/>
          </w:tcPr>
          <w:p w14:paraId="60044FF5" w14:textId="77777777" w:rsidR="009D2321" w:rsidRDefault="00000000">
            <w:r>
              <w:rPr>
                <w:sz w:val="20"/>
              </w:rPr>
              <w:t>View Audit Log</w:t>
            </w:r>
          </w:p>
        </w:tc>
        <w:tc>
          <w:tcPr>
            <w:tcW w:w="3120" w:type="dxa"/>
            <w:shd w:val="clear" w:color="auto" w:fill="D6E4F0"/>
          </w:tcPr>
          <w:p w14:paraId="207C5DC5" w14:textId="77777777" w:rsidR="009D2321" w:rsidRDefault="00000000">
            <w:r>
              <w:rPr>
                <w:sz w:val="20"/>
              </w:rPr>
              <w:t>✓ (via Supabase)</w:t>
            </w:r>
          </w:p>
        </w:tc>
        <w:tc>
          <w:tcPr>
            <w:tcW w:w="3120" w:type="dxa"/>
            <w:shd w:val="clear" w:color="auto" w:fill="D6E4F0"/>
          </w:tcPr>
          <w:p w14:paraId="5E261A64" w14:textId="77777777" w:rsidR="009D2321" w:rsidRDefault="00000000">
            <w:r>
              <w:rPr>
                <w:sz w:val="20"/>
              </w:rPr>
              <w:t>✗</w:t>
            </w:r>
          </w:p>
        </w:tc>
      </w:tr>
    </w:tbl>
    <w:p w14:paraId="0DC7B4FB" w14:textId="77777777" w:rsidR="009D2321" w:rsidRDefault="009D2321"/>
    <w:p w14:paraId="4176AFDD" w14:textId="77777777" w:rsidR="009D2321" w:rsidRDefault="00000000">
      <w:pPr>
        <w:spacing w:after="120"/>
      </w:pPr>
      <w:r>
        <w:t>Role enforcement is implemented at two layers: (1) Frontend — action buttons are conditionally rendered based on user.role. (2) Backend — the X-User-Role header is checked for delete operations, returning HTTP 403 Forbidden if the role is not 'admin'.</w:t>
      </w:r>
    </w:p>
    <w:p w14:paraId="01459159" w14:textId="77777777" w:rsidR="009D2321" w:rsidRDefault="00000000">
      <w:r>
        <w:br w:type="page"/>
      </w:r>
    </w:p>
    <w:p w14:paraId="64E5B190" w14:textId="77777777" w:rsidR="009D2321" w:rsidRDefault="00000000">
      <w:pPr>
        <w:pStyle w:val="Heading1"/>
      </w:pPr>
      <w:r>
        <w:rPr>
          <w:rFonts w:ascii="Arial" w:hAnsi="Arial"/>
          <w:color w:val="1F4E79"/>
          <w:sz w:val="32"/>
        </w:rPr>
        <w:lastRenderedPageBreak/>
        <w:t>9. Testing</w:t>
      </w:r>
    </w:p>
    <w:p w14:paraId="5AD9BDEC" w14:textId="77777777" w:rsidR="009D2321" w:rsidRDefault="00000000">
      <w:pPr>
        <w:pStyle w:val="Heading2"/>
      </w:pPr>
      <w:r>
        <w:rPr>
          <w:rFonts w:ascii="Arial" w:hAnsi="Arial"/>
          <w:color w:val="156082"/>
        </w:rPr>
        <w:t>9.1 Testing Approach</w:t>
      </w:r>
    </w:p>
    <w:p w14:paraId="6E57FF84" w14:textId="77777777" w:rsidR="009D2321" w:rsidRDefault="00000000">
      <w:pPr>
        <w:spacing w:after="120"/>
      </w:pPr>
      <w:r>
        <w:t>The system was tested through manual functional testing using the browser interface and direct API testing with REST client tools. Testing covered all CRUD operations, role-based access checks, input validation, and error handling.</w:t>
      </w:r>
    </w:p>
    <w:p w14:paraId="40F263AA" w14:textId="77777777" w:rsidR="009D2321" w:rsidRDefault="00000000">
      <w:pPr>
        <w:pStyle w:val="Heading2"/>
      </w:pPr>
      <w:r>
        <w:rPr>
          <w:rFonts w:ascii="Arial" w:hAnsi="Arial"/>
          <w:color w:val="156082"/>
        </w:rPr>
        <w:t>9.2 Test Cases</w:t>
      </w:r>
    </w:p>
    <w:tbl>
      <w:tblPr>
        <w:tblStyle w:val="TableGrid"/>
        <w:tblW w:w="0" w:type="auto"/>
        <w:tblLook w:val="04A0" w:firstRow="1" w:lastRow="0" w:firstColumn="1" w:lastColumn="0" w:noHBand="0" w:noVBand="1"/>
      </w:tblPr>
      <w:tblGrid>
        <w:gridCol w:w="1482"/>
        <w:gridCol w:w="1712"/>
        <w:gridCol w:w="3146"/>
        <w:gridCol w:w="1691"/>
        <w:gridCol w:w="1545"/>
      </w:tblGrid>
      <w:tr w:rsidR="009D2321" w14:paraId="28E99C81" w14:textId="77777777">
        <w:tc>
          <w:tcPr>
            <w:tcW w:w="1872" w:type="dxa"/>
            <w:shd w:val="clear" w:color="auto" w:fill="1F4E79"/>
          </w:tcPr>
          <w:p w14:paraId="2DE63C36" w14:textId="77777777" w:rsidR="009D2321" w:rsidRDefault="00000000">
            <w:pPr>
              <w:jc w:val="center"/>
            </w:pPr>
            <w:r>
              <w:rPr>
                <w:b/>
                <w:color w:val="FFFFFF"/>
                <w:sz w:val="20"/>
              </w:rPr>
              <w:t>Test ID</w:t>
            </w:r>
          </w:p>
        </w:tc>
        <w:tc>
          <w:tcPr>
            <w:tcW w:w="1872" w:type="dxa"/>
            <w:shd w:val="clear" w:color="auto" w:fill="1F4E79"/>
          </w:tcPr>
          <w:p w14:paraId="74A0BA15" w14:textId="77777777" w:rsidR="009D2321" w:rsidRDefault="00000000">
            <w:pPr>
              <w:jc w:val="center"/>
            </w:pPr>
            <w:r>
              <w:rPr>
                <w:b/>
                <w:color w:val="FFFFFF"/>
                <w:sz w:val="20"/>
              </w:rPr>
              <w:t>Test Case</w:t>
            </w:r>
          </w:p>
        </w:tc>
        <w:tc>
          <w:tcPr>
            <w:tcW w:w="1872" w:type="dxa"/>
            <w:shd w:val="clear" w:color="auto" w:fill="1F4E79"/>
          </w:tcPr>
          <w:p w14:paraId="550FA8FF" w14:textId="77777777" w:rsidR="009D2321" w:rsidRDefault="00000000">
            <w:pPr>
              <w:jc w:val="center"/>
            </w:pPr>
            <w:r>
              <w:rPr>
                <w:b/>
                <w:color w:val="FFFFFF"/>
                <w:sz w:val="20"/>
              </w:rPr>
              <w:t>Input / Action</w:t>
            </w:r>
          </w:p>
        </w:tc>
        <w:tc>
          <w:tcPr>
            <w:tcW w:w="1872" w:type="dxa"/>
            <w:shd w:val="clear" w:color="auto" w:fill="1F4E79"/>
          </w:tcPr>
          <w:p w14:paraId="54D311BB" w14:textId="77777777" w:rsidR="009D2321" w:rsidRDefault="00000000">
            <w:pPr>
              <w:jc w:val="center"/>
            </w:pPr>
            <w:r>
              <w:rPr>
                <w:b/>
                <w:color w:val="FFFFFF"/>
                <w:sz w:val="20"/>
              </w:rPr>
              <w:t>Expected Output</w:t>
            </w:r>
          </w:p>
        </w:tc>
        <w:tc>
          <w:tcPr>
            <w:tcW w:w="1872" w:type="dxa"/>
            <w:shd w:val="clear" w:color="auto" w:fill="1F4E79"/>
          </w:tcPr>
          <w:p w14:paraId="405C1DA2" w14:textId="77777777" w:rsidR="009D2321" w:rsidRDefault="00000000">
            <w:pPr>
              <w:jc w:val="center"/>
            </w:pPr>
            <w:r>
              <w:rPr>
                <w:b/>
                <w:color w:val="FFFFFF"/>
                <w:sz w:val="20"/>
              </w:rPr>
              <w:t>Result</w:t>
            </w:r>
          </w:p>
        </w:tc>
      </w:tr>
      <w:tr w:rsidR="009D2321" w14:paraId="1B354F59" w14:textId="77777777">
        <w:tc>
          <w:tcPr>
            <w:tcW w:w="1872" w:type="dxa"/>
          </w:tcPr>
          <w:p w14:paraId="2525D3BC" w14:textId="77777777" w:rsidR="009D2321" w:rsidRDefault="00000000">
            <w:r>
              <w:rPr>
                <w:sz w:val="20"/>
              </w:rPr>
              <w:t>TC-01</w:t>
            </w:r>
          </w:p>
        </w:tc>
        <w:tc>
          <w:tcPr>
            <w:tcW w:w="1872" w:type="dxa"/>
          </w:tcPr>
          <w:p w14:paraId="3738A917" w14:textId="77777777" w:rsidR="009D2321" w:rsidRDefault="00000000">
            <w:r>
              <w:rPr>
                <w:sz w:val="20"/>
              </w:rPr>
              <w:t>Insert new inventory item</w:t>
            </w:r>
          </w:p>
        </w:tc>
        <w:tc>
          <w:tcPr>
            <w:tcW w:w="1872" w:type="dxa"/>
          </w:tcPr>
          <w:p w14:paraId="13BBB060" w14:textId="77777777" w:rsidR="009D2321" w:rsidRDefault="00000000">
            <w:r>
              <w:rPr>
                <w:sz w:val="20"/>
              </w:rPr>
              <w:t>POST /api/inventory with valid fields</w:t>
            </w:r>
          </w:p>
        </w:tc>
        <w:tc>
          <w:tcPr>
            <w:tcW w:w="1872" w:type="dxa"/>
          </w:tcPr>
          <w:p w14:paraId="2269FE43" w14:textId="77777777" w:rsidR="009D2321" w:rsidRDefault="00000000">
            <w:r>
              <w:rPr>
                <w:sz w:val="20"/>
              </w:rPr>
              <w:t>201 Created, item appears in list</w:t>
            </w:r>
          </w:p>
        </w:tc>
        <w:tc>
          <w:tcPr>
            <w:tcW w:w="1872" w:type="dxa"/>
          </w:tcPr>
          <w:p w14:paraId="574C0A55" w14:textId="77777777" w:rsidR="009D2321" w:rsidRDefault="00000000">
            <w:r>
              <w:rPr>
                <w:sz w:val="20"/>
              </w:rPr>
              <w:t>Pass</w:t>
            </w:r>
          </w:p>
        </w:tc>
      </w:tr>
      <w:tr w:rsidR="009D2321" w14:paraId="38BA94A4" w14:textId="77777777">
        <w:tc>
          <w:tcPr>
            <w:tcW w:w="1872" w:type="dxa"/>
            <w:shd w:val="clear" w:color="auto" w:fill="D6E4F0"/>
          </w:tcPr>
          <w:p w14:paraId="6731D575" w14:textId="77777777" w:rsidR="009D2321" w:rsidRDefault="00000000">
            <w:r>
              <w:rPr>
                <w:sz w:val="20"/>
              </w:rPr>
              <w:t>TC-02</w:t>
            </w:r>
          </w:p>
        </w:tc>
        <w:tc>
          <w:tcPr>
            <w:tcW w:w="1872" w:type="dxa"/>
            <w:shd w:val="clear" w:color="auto" w:fill="D6E4F0"/>
          </w:tcPr>
          <w:p w14:paraId="7DD6D852" w14:textId="77777777" w:rsidR="009D2321" w:rsidRDefault="00000000">
            <w:r>
              <w:rPr>
                <w:sz w:val="20"/>
              </w:rPr>
              <w:t>Insert with missing required field</w:t>
            </w:r>
          </w:p>
        </w:tc>
        <w:tc>
          <w:tcPr>
            <w:tcW w:w="1872" w:type="dxa"/>
            <w:shd w:val="clear" w:color="auto" w:fill="D6E4F0"/>
          </w:tcPr>
          <w:p w14:paraId="3635B46E" w14:textId="77777777" w:rsidR="009D2321" w:rsidRDefault="00000000">
            <w:r>
              <w:rPr>
                <w:sz w:val="20"/>
              </w:rPr>
              <w:t>POST /api/inventory without 'name'</w:t>
            </w:r>
          </w:p>
        </w:tc>
        <w:tc>
          <w:tcPr>
            <w:tcW w:w="1872" w:type="dxa"/>
            <w:shd w:val="clear" w:color="auto" w:fill="D6E4F0"/>
          </w:tcPr>
          <w:p w14:paraId="4557B681" w14:textId="77777777" w:rsidR="009D2321" w:rsidRDefault="00000000">
            <w:r>
              <w:rPr>
                <w:sz w:val="20"/>
              </w:rPr>
              <w:t>400 Bad Request with error message</w:t>
            </w:r>
          </w:p>
        </w:tc>
        <w:tc>
          <w:tcPr>
            <w:tcW w:w="1872" w:type="dxa"/>
            <w:shd w:val="clear" w:color="auto" w:fill="D6E4F0"/>
          </w:tcPr>
          <w:p w14:paraId="510144D6" w14:textId="77777777" w:rsidR="009D2321" w:rsidRDefault="00000000">
            <w:r>
              <w:rPr>
                <w:sz w:val="20"/>
              </w:rPr>
              <w:t>Pass</w:t>
            </w:r>
          </w:p>
        </w:tc>
      </w:tr>
      <w:tr w:rsidR="009D2321" w14:paraId="4A49173F" w14:textId="77777777">
        <w:tc>
          <w:tcPr>
            <w:tcW w:w="1872" w:type="dxa"/>
          </w:tcPr>
          <w:p w14:paraId="68E53BAE" w14:textId="77777777" w:rsidR="009D2321" w:rsidRDefault="00000000">
            <w:r>
              <w:rPr>
                <w:sz w:val="20"/>
              </w:rPr>
              <w:t>TC-03</w:t>
            </w:r>
          </w:p>
        </w:tc>
        <w:tc>
          <w:tcPr>
            <w:tcW w:w="1872" w:type="dxa"/>
          </w:tcPr>
          <w:p w14:paraId="3D2F75D3" w14:textId="77777777" w:rsidR="009D2321" w:rsidRDefault="00000000">
            <w:r>
              <w:rPr>
                <w:sz w:val="20"/>
              </w:rPr>
              <w:t>Insert with invalid category</w:t>
            </w:r>
          </w:p>
        </w:tc>
        <w:tc>
          <w:tcPr>
            <w:tcW w:w="1872" w:type="dxa"/>
          </w:tcPr>
          <w:p w14:paraId="60C803E8" w14:textId="77777777" w:rsidR="009D2321" w:rsidRDefault="00000000">
            <w:r>
              <w:rPr>
                <w:sz w:val="20"/>
              </w:rPr>
              <w:t>category='Unknown'</w:t>
            </w:r>
          </w:p>
        </w:tc>
        <w:tc>
          <w:tcPr>
            <w:tcW w:w="1872" w:type="dxa"/>
          </w:tcPr>
          <w:p w14:paraId="744AB677" w14:textId="77777777" w:rsidR="009D2321" w:rsidRDefault="00000000">
            <w:r>
              <w:rPr>
                <w:sz w:val="20"/>
              </w:rPr>
              <w:t>400 Bad Request: invalid category</w:t>
            </w:r>
          </w:p>
        </w:tc>
        <w:tc>
          <w:tcPr>
            <w:tcW w:w="1872" w:type="dxa"/>
          </w:tcPr>
          <w:p w14:paraId="7146F59A" w14:textId="77777777" w:rsidR="009D2321" w:rsidRDefault="00000000">
            <w:r>
              <w:rPr>
                <w:sz w:val="20"/>
              </w:rPr>
              <w:t>Pass</w:t>
            </w:r>
          </w:p>
        </w:tc>
      </w:tr>
      <w:tr w:rsidR="009D2321" w14:paraId="5826E098" w14:textId="77777777">
        <w:tc>
          <w:tcPr>
            <w:tcW w:w="1872" w:type="dxa"/>
            <w:shd w:val="clear" w:color="auto" w:fill="D6E4F0"/>
          </w:tcPr>
          <w:p w14:paraId="710DA0ED" w14:textId="77777777" w:rsidR="009D2321" w:rsidRDefault="00000000">
            <w:r>
              <w:rPr>
                <w:sz w:val="20"/>
              </w:rPr>
              <w:t>TC-04</w:t>
            </w:r>
          </w:p>
        </w:tc>
        <w:tc>
          <w:tcPr>
            <w:tcW w:w="1872" w:type="dxa"/>
            <w:shd w:val="clear" w:color="auto" w:fill="D6E4F0"/>
          </w:tcPr>
          <w:p w14:paraId="32E3AA85" w14:textId="77777777" w:rsidR="009D2321" w:rsidRDefault="00000000">
            <w:r>
              <w:rPr>
                <w:sz w:val="20"/>
              </w:rPr>
              <w:t>Update inventory quantity</w:t>
            </w:r>
          </w:p>
        </w:tc>
        <w:tc>
          <w:tcPr>
            <w:tcW w:w="1872" w:type="dxa"/>
            <w:shd w:val="clear" w:color="auto" w:fill="D6E4F0"/>
          </w:tcPr>
          <w:p w14:paraId="6311850F" w14:textId="77777777" w:rsidR="009D2321" w:rsidRDefault="00000000">
            <w:r>
              <w:rPr>
                <w:sz w:val="20"/>
              </w:rPr>
              <w:t>PUT /api/inventory/1 {quantity:50}</w:t>
            </w:r>
          </w:p>
        </w:tc>
        <w:tc>
          <w:tcPr>
            <w:tcW w:w="1872" w:type="dxa"/>
            <w:shd w:val="clear" w:color="auto" w:fill="D6E4F0"/>
          </w:tcPr>
          <w:p w14:paraId="322A7B00" w14:textId="77777777" w:rsidR="009D2321" w:rsidRDefault="00000000">
            <w:r>
              <w:rPr>
                <w:sz w:val="20"/>
              </w:rPr>
              <w:t>200 OK, quantity updated in DB</w:t>
            </w:r>
          </w:p>
        </w:tc>
        <w:tc>
          <w:tcPr>
            <w:tcW w:w="1872" w:type="dxa"/>
            <w:shd w:val="clear" w:color="auto" w:fill="D6E4F0"/>
          </w:tcPr>
          <w:p w14:paraId="22BD6DB8" w14:textId="77777777" w:rsidR="009D2321" w:rsidRDefault="00000000">
            <w:r>
              <w:rPr>
                <w:sz w:val="20"/>
              </w:rPr>
              <w:t>Pass</w:t>
            </w:r>
          </w:p>
        </w:tc>
      </w:tr>
      <w:tr w:rsidR="009D2321" w14:paraId="670C39F4" w14:textId="77777777">
        <w:tc>
          <w:tcPr>
            <w:tcW w:w="1872" w:type="dxa"/>
          </w:tcPr>
          <w:p w14:paraId="6682FC43" w14:textId="77777777" w:rsidR="009D2321" w:rsidRDefault="00000000">
            <w:r>
              <w:rPr>
                <w:sz w:val="20"/>
              </w:rPr>
              <w:t>TC-05</w:t>
            </w:r>
          </w:p>
        </w:tc>
        <w:tc>
          <w:tcPr>
            <w:tcW w:w="1872" w:type="dxa"/>
          </w:tcPr>
          <w:p w14:paraId="4A147666" w14:textId="77777777" w:rsidR="009D2321" w:rsidRDefault="00000000">
            <w:r>
              <w:rPr>
                <w:sz w:val="20"/>
              </w:rPr>
              <w:t>Update with negative quantity</w:t>
            </w:r>
          </w:p>
        </w:tc>
        <w:tc>
          <w:tcPr>
            <w:tcW w:w="1872" w:type="dxa"/>
          </w:tcPr>
          <w:p w14:paraId="0E0EFBA7" w14:textId="77777777" w:rsidR="009D2321" w:rsidRDefault="00000000">
            <w:r>
              <w:rPr>
                <w:sz w:val="20"/>
              </w:rPr>
              <w:t>PUT with quantity=-5</w:t>
            </w:r>
          </w:p>
        </w:tc>
        <w:tc>
          <w:tcPr>
            <w:tcW w:w="1872" w:type="dxa"/>
          </w:tcPr>
          <w:p w14:paraId="6FD8EBEA" w14:textId="77777777" w:rsidR="009D2321" w:rsidRDefault="00000000">
            <w:r>
              <w:rPr>
                <w:sz w:val="20"/>
              </w:rPr>
              <w:t>400 Bad Request</w:t>
            </w:r>
          </w:p>
        </w:tc>
        <w:tc>
          <w:tcPr>
            <w:tcW w:w="1872" w:type="dxa"/>
          </w:tcPr>
          <w:p w14:paraId="6FDF5D53" w14:textId="77777777" w:rsidR="009D2321" w:rsidRDefault="00000000">
            <w:r>
              <w:rPr>
                <w:sz w:val="20"/>
              </w:rPr>
              <w:t>Pass</w:t>
            </w:r>
          </w:p>
        </w:tc>
      </w:tr>
      <w:tr w:rsidR="009D2321" w14:paraId="1BF1D647" w14:textId="77777777">
        <w:tc>
          <w:tcPr>
            <w:tcW w:w="1872" w:type="dxa"/>
            <w:shd w:val="clear" w:color="auto" w:fill="D6E4F0"/>
          </w:tcPr>
          <w:p w14:paraId="5B1828C5" w14:textId="77777777" w:rsidR="009D2321" w:rsidRDefault="00000000">
            <w:r>
              <w:rPr>
                <w:sz w:val="20"/>
              </w:rPr>
              <w:t>TC-06</w:t>
            </w:r>
          </w:p>
        </w:tc>
        <w:tc>
          <w:tcPr>
            <w:tcW w:w="1872" w:type="dxa"/>
            <w:shd w:val="clear" w:color="auto" w:fill="D6E4F0"/>
          </w:tcPr>
          <w:p w14:paraId="48E0F352" w14:textId="77777777" w:rsidR="009D2321" w:rsidRDefault="00000000">
            <w:r>
              <w:rPr>
                <w:sz w:val="20"/>
              </w:rPr>
              <w:t>Delete inventory item (Admin)</w:t>
            </w:r>
          </w:p>
        </w:tc>
        <w:tc>
          <w:tcPr>
            <w:tcW w:w="1872" w:type="dxa"/>
            <w:shd w:val="clear" w:color="auto" w:fill="D6E4F0"/>
          </w:tcPr>
          <w:p w14:paraId="78E35DE3" w14:textId="77777777" w:rsidR="009D2321" w:rsidRDefault="00000000">
            <w:r>
              <w:rPr>
                <w:sz w:val="20"/>
              </w:rPr>
              <w:t>DELETE /api/inventory/5 with role=admin</w:t>
            </w:r>
          </w:p>
        </w:tc>
        <w:tc>
          <w:tcPr>
            <w:tcW w:w="1872" w:type="dxa"/>
            <w:shd w:val="clear" w:color="auto" w:fill="D6E4F0"/>
          </w:tcPr>
          <w:p w14:paraId="4595CA25" w14:textId="77777777" w:rsidR="009D2321" w:rsidRDefault="00000000">
            <w:r>
              <w:rPr>
                <w:sz w:val="20"/>
              </w:rPr>
              <w:t>200 OK, item removed, audit log updated</w:t>
            </w:r>
          </w:p>
        </w:tc>
        <w:tc>
          <w:tcPr>
            <w:tcW w:w="1872" w:type="dxa"/>
            <w:shd w:val="clear" w:color="auto" w:fill="D6E4F0"/>
          </w:tcPr>
          <w:p w14:paraId="1E78D0E0" w14:textId="77777777" w:rsidR="009D2321" w:rsidRDefault="00000000">
            <w:r>
              <w:rPr>
                <w:sz w:val="20"/>
              </w:rPr>
              <w:t>Pass</w:t>
            </w:r>
          </w:p>
        </w:tc>
      </w:tr>
      <w:tr w:rsidR="009D2321" w14:paraId="532E3478" w14:textId="77777777">
        <w:tc>
          <w:tcPr>
            <w:tcW w:w="1872" w:type="dxa"/>
          </w:tcPr>
          <w:p w14:paraId="27B61E69" w14:textId="77777777" w:rsidR="009D2321" w:rsidRDefault="00000000">
            <w:r>
              <w:rPr>
                <w:sz w:val="20"/>
              </w:rPr>
              <w:t>TC-07</w:t>
            </w:r>
          </w:p>
        </w:tc>
        <w:tc>
          <w:tcPr>
            <w:tcW w:w="1872" w:type="dxa"/>
          </w:tcPr>
          <w:p w14:paraId="10B979F7" w14:textId="77777777" w:rsidR="009D2321" w:rsidRDefault="00000000">
            <w:r>
              <w:rPr>
                <w:sz w:val="20"/>
              </w:rPr>
              <w:t>Delete by non-admin</w:t>
            </w:r>
          </w:p>
        </w:tc>
        <w:tc>
          <w:tcPr>
            <w:tcW w:w="1872" w:type="dxa"/>
          </w:tcPr>
          <w:p w14:paraId="3688A7B6" w14:textId="77777777" w:rsidR="009D2321" w:rsidRDefault="00000000">
            <w:r>
              <w:rPr>
                <w:sz w:val="20"/>
              </w:rPr>
              <w:t>DELETE with role=user</w:t>
            </w:r>
          </w:p>
        </w:tc>
        <w:tc>
          <w:tcPr>
            <w:tcW w:w="1872" w:type="dxa"/>
          </w:tcPr>
          <w:p w14:paraId="3396C6B0" w14:textId="77777777" w:rsidR="009D2321" w:rsidRDefault="00000000">
            <w:r>
              <w:rPr>
                <w:sz w:val="20"/>
              </w:rPr>
              <w:t>403 Forbidden</w:t>
            </w:r>
          </w:p>
        </w:tc>
        <w:tc>
          <w:tcPr>
            <w:tcW w:w="1872" w:type="dxa"/>
          </w:tcPr>
          <w:p w14:paraId="3A51120C" w14:textId="77777777" w:rsidR="009D2321" w:rsidRDefault="00000000">
            <w:r>
              <w:rPr>
                <w:sz w:val="20"/>
              </w:rPr>
              <w:t>Pass</w:t>
            </w:r>
          </w:p>
        </w:tc>
      </w:tr>
      <w:tr w:rsidR="009D2321" w14:paraId="689CF608" w14:textId="77777777">
        <w:tc>
          <w:tcPr>
            <w:tcW w:w="1872" w:type="dxa"/>
            <w:shd w:val="clear" w:color="auto" w:fill="D6E4F0"/>
          </w:tcPr>
          <w:p w14:paraId="2E9FBED4" w14:textId="77777777" w:rsidR="009D2321" w:rsidRDefault="00000000">
            <w:r>
              <w:rPr>
                <w:sz w:val="20"/>
              </w:rPr>
              <w:t>TC-08</w:t>
            </w:r>
          </w:p>
        </w:tc>
        <w:tc>
          <w:tcPr>
            <w:tcW w:w="1872" w:type="dxa"/>
            <w:shd w:val="clear" w:color="auto" w:fill="D6E4F0"/>
          </w:tcPr>
          <w:p w14:paraId="41689FAF" w14:textId="77777777" w:rsidR="009D2321" w:rsidRDefault="00000000">
            <w:r>
              <w:rPr>
                <w:sz w:val="20"/>
              </w:rPr>
              <w:t>Search by part name</w:t>
            </w:r>
          </w:p>
        </w:tc>
        <w:tc>
          <w:tcPr>
            <w:tcW w:w="1872" w:type="dxa"/>
            <w:shd w:val="clear" w:color="auto" w:fill="D6E4F0"/>
          </w:tcPr>
          <w:p w14:paraId="65C2E027" w14:textId="77777777" w:rsidR="009D2321" w:rsidRDefault="00000000">
            <w:r>
              <w:rPr>
                <w:sz w:val="20"/>
              </w:rPr>
              <w:t>GET /api/inventory/search?q=siemens</w:t>
            </w:r>
          </w:p>
        </w:tc>
        <w:tc>
          <w:tcPr>
            <w:tcW w:w="1872" w:type="dxa"/>
            <w:shd w:val="clear" w:color="auto" w:fill="D6E4F0"/>
          </w:tcPr>
          <w:p w14:paraId="001E215F" w14:textId="77777777" w:rsidR="009D2321" w:rsidRDefault="00000000">
            <w:r>
              <w:rPr>
                <w:sz w:val="20"/>
              </w:rPr>
              <w:t>Returns matching items (case-insensitive)</w:t>
            </w:r>
          </w:p>
        </w:tc>
        <w:tc>
          <w:tcPr>
            <w:tcW w:w="1872" w:type="dxa"/>
            <w:shd w:val="clear" w:color="auto" w:fill="D6E4F0"/>
          </w:tcPr>
          <w:p w14:paraId="1EF2EDE4" w14:textId="77777777" w:rsidR="009D2321" w:rsidRDefault="00000000">
            <w:r>
              <w:rPr>
                <w:sz w:val="20"/>
              </w:rPr>
              <w:t>Pass</w:t>
            </w:r>
          </w:p>
        </w:tc>
      </w:tr>
      <w:tr w:rsidR="009D2321" w14:paraId="2FF3BA04" w14:textId="77777777">
        <w:tc>
          <w:tcPr>
            <w:tcW w:w="1872" w:type="dxa"/>
          </w:tcPr>
          <w:p w14:paraId="68976D97" w14:textId="77777777" w:rsidR="009D2321" w:rsidRDefault="00000000">
            <w:r>
              <w:rPr>
                <w:sz w:val="20"/>
              </w:rPr>
              <w:t>TC-09</w:t>
            </w:r>
          </w:p>
        </w:tc>
        <w:tc>
          <w:tcPr>
            <w:tcW w:w="1872" w:type="dxa"/>
          </w:tcPr>
          <w:p w14:paraId="14542E26" w14:textId="77777777" w:rsidR="009D2321" w:rsidRDefault="00000000">
            <w:r>
              <w:rPr>
                <w:sz w:val="20"/>
              </w:rPr>
              <w:t>Search by NSN</w:t>
            </w:r>
          </w:p>
        </w:tc>
        <w:tc>
          <w:tcPr>
            <w:tcW w:w="1872" w:type="dxa"/>
          </w:tcPr>
          <w:p w14:paraId="7C7B17AE" w14:textId="77777777" w:rsidR="009D2321" w:rsidRDefault="00000000">
            <w:r>
              <w:rPr>
                <w:sz w:val="20"/>
              </w:rPr>
              <w:t>GET /api/inventory/search?q=5961</w:t>
            </w:r>
          </w:p>
        </w:tc>
        <w:tc>
          <w:tcPr>
            <w:tcW w:w="1872" w:type="dxa"/>
          </w:tcPr>
          <w:p w14:paraId="1948710A" w14:textId="77777777" w:rsidR="009D2321" w:rsidRDefault="00000000">
            <w:r>
              <w:rPr>
                <w:sz w:val="20"/>
              </w:rPr>
              <w:t>Returns items with matching NSN</w:t>
            </w:r>
          </w:p>
        </w:tc>
        <w:tc>
          <w:tcPr>
            <w:tcW w:w="1872" w:type="dxa"/>
          </w:tcPr>
          <w:p w14:paraId="0B2545CF" w14:textId="77777777" w:rsidR="009D2321" w:rsidRDefault="00000000">
            <w:r>
              <w:rPr>
                <w:sz w:val="20"/>
              </w:rPr>
              <w:t>Pass</w:t>
            </w:r>
          </w:p>
        </w:tc>
      </w:tr>
      <w:tr w:rsidR="009D2321" w14:paraId="156E69DD" w14:textId="77777777">
        <w:tc>
          <w:tcPr>
            <w:tcW w:w="1872" w:type="dxa"/>
            <w:shd w:val="clear" w:color="auto" w:fill="D6E4F0"/>
          </w:tcPr>
          <w:p w14:paraId="3433FE8D" w14:textId="77777777" w:rsidR="009D2321" w:rsidRDefault="00000000">
            <w:r>
              <w:rPr>
                <w:sz w:val="20"/>
              </w:rPr>
              <w:t>TC-10</w:t>
            </w:r>
          </w:p>
        </w:tc>
        <w:tc>
          <w:tcPr>
            <w:tcW w:w="1872" w:type="dxa"/>
            <w:shd w:val="clear" w:color="auto" w:fill="D6E4F0"/>
          </w:tcPr>
          <w:p w14:paraId="49B92B8F" w14:textId="77777777" w:rsidR="009D2321" w:rsidRDefault="00000000">
            <w:r>
              <w:rPr>
                <w:sz w:val="20"/>
              </w:rPr>
              <w:t>Filter by category</w:t>
            </w:r>
          </w:p>
        </w:tc>
        <w:tc>
          <w:tcPr>
            <w:tcW w:w="1872" w:type="dxa"/>
            <w:shd w:val="clear" w:color="auto" w:fill="D6E4F0"/>
          </w:tcPr>
          <w:p w14:paraId="5FC8D999" w14:textId="77777777" w:rsidR="009D2321" w:rsidRDefault="00000000">
            <w:r>
              <w:rPr>
                <w:sz w:val="20"/>
              </w:rPr>
              <w:t>GET /api/inventory?category=PLC</w:t>
            </w:r>
          </w:p>
        </w:tc>
        <w:tc>
          <w:tcPr>
            <w:tcW w:w="1872" w:type="dxa"/>
            <w:shd w:val="clear" w:color="auto" w:fill="D6E4F0"/>
          </w:tcPr>
          <w:p w14:paraId="3750BBD1" w14:textId="77777777" w:rsidR="009D2321" w:rsidRDefault="00000000">
            <w:r>
              <w:rPr>
                <w:sz w:val="20"/>
              </w:rPr>
              <w:t>Only PLC items returned</w:t>
            </w:r>
          </w:p>
        </w:tc>
        <w:tc>
          <w:tcPr>
            <w:tcW w:w="1872" w:type="dxa"/>
            <w:shd w:val="clear" w:color="auto" w:fill="D6E4F0"/>
          </w:tcPr>
          <w:p w14:paraId="2F4216B8" w14:textId="77777777" w:rsidR="009D2321" w:rsidRDefault="00000000">
            <w:r>
              <w:rPr>
                <w:sz w:val="20"/>
              </w:rPr>
              <w:t>Pass</w:t>
            </w:r>
          </w:p>
        </w:tc>
      </w:tr>
      <w:tr w:rsidR="009D2321" w14:paraId="7F96E287" w14:textId="77777777">
        <w:tc>
          <w:tcPr>
            <w:tcW w:w="1872" w:type="dxa"/>
          </w:tcPr>
          <w:p w14:paraId="47DFEEAB" w14:textId="77777777" w:rsidR="009D2321" w:rsidRDefault="00000000">
            <w:r>
              <w:rPr>
                <w:sz w:val="20"/>
              </w:rPr>
              <w:t>TC-11</w:t>
            </w:r>
          </w:p>
        </w:tc>
        <w:tc>
          <w:tcPr>
            <w:tcW w:w="1872" w:type="dxa"/>
          </w:tcPr>
          <w:p w14:paraId="74D3F67A" w14:textId="77777777" w:rsidR="009D2321" w:rsidRDefault="00000000">
            <w:r>
              <w:rPr>
                <w:sz w:val="20"/>
              </w:rPr>
              <w:t>Filter orders by status</w:t>
            </w:r>
          </w:p>
        </w:tc>
        <w:tc>
          <w:tcPr>
            <w:tcW w:w="1872" w:type="dxa"/>
          </w:tcPr>
          <w:p w14:paraId="02A396CB" w14:textId="77777777" w:rsidR="009D2321" w:rsidRDefault="00000000">
            <w:r>
              <w:rPr>
                <w:sz w:val="20"/>
              </w:rPr>
              <w:t>GET /api/orders?status=Pending</w:t>
            </w:r>
          </w:p>
        </w:tc>
        <w:tc>
          <w:tcPr>
            <w:tcW w:w="1872" w:type="dxa"/>
          </w:tcPr>
          <w:p w14:paraId="58DC8F95" w14:textId="77777777" w:rsidR="009D2321" w:rsidRDefault="00000000">
            <w:r>
              <w:rPr>
                <w:sz w:val="20"/>
              </w:rPr>
              <w:t>Only pending orders returned</w:t>
            </w:r>
          </w:p>
        </w:tc>
        <w:tc>
          <w:tcPr>
            <w:tcW w:w="1872" w:type="dxa"/>
          </w:tcPr>
          <w:p w14:paraId="207D3CEC" w14:textId="77777777" w:rsidR="009D2321" w:rsidRDefault="00000000">
            <w:r>
              <w:rPr>
                <w:sz w:val="20"/>
              </w:rPr>
              <w:t>Pass</w:t>
            </w:r>
          </w:p>
        </w:tc>
      </w:tr>
      <w:tr w:rsidR="009D2321" w14:paraId="53BD84B9" w14:textId="77777777">
        <w:tc>
          <w:tcPr>
            <w:tcW w:w="1872" w:type="dxa"/>
            <w:shd w:val="clear" w:color="auto" w:fill="D6E4F0"/>
          </w:tcPr>
          <w:p w14:paraId="5A7D491B" w14:textId="77777777" w:rsidR="009D2321" w:rsidRDefault="00000000">
            <w:r>
              <w:rPr>
                <w:sz w:val="20"/>
              </w:rPr>
              <w:t>TC-12</w:t>
            </w:r>
          </w:p>
        </w:tc>
        <w:tc>
          <w:tcPr>
            <w:tcW w:w="1872" w:type="dxa"/>
            <w:shd w:val="clear" w:color="auto" w:fill="D6E4F0"/>
          </w:tcPr>
          <w:p w14:paraId="136A7896" w14:textId="77777777" w:rsidR="009D2321" w:rsidRDefault="00000000">
            <w:r>
              <w:rPr>
                <w:sz w:val="20"/>
              </w:rPr>
              <w:t>Create service order</w:t>
            </w:r>
          </w:p>
        </w:tc>
        <w:tc>
          <w:tcPr>
            <w:tcW w:w="1872" w:type="dxa"/>
            <w:shd w:val="clear" w:color="auto" w:fill="D6E4F0"/>
          </w:tcPr>
          <w:p w14:paraId="76A0DBEB" w14:textId="77777777" w:rsidR="009D2321" w:rsidRDefault="00000000">
            <w:r>
              <w:rPr>
                <w:sz w:val="20"/>
              </w:rPr>
              <w:t>POST /api/orders with valid body</w:t>
            </w:r>
          </w:p>
        </w:tc>
        <w:tc>
          <w:tcPr>
            <w:tcW w:w="1872" w:type="dxa"/>
            <w:shd w:val="clear" w:color="auto" w:fill="D6E4F0"/>
          </w:tcPr>
          <w:p w14:paraId="1421C6E0" w14:textId="77777777" w:rsidR="009D2321" w:rsidRDefault="00000000">
            <w:r>
              <w:rPr>
                <w:sz w:val="20"/>
              </w:rPr>
              <w:t>201 Created, order in DB</w:t>
            </w:r>
          </w:p>
        </w:tc>
        <w:tc>
          <w:tcPr>
            <w:tcW w:w="1872" w:type="dxa"/>
            <w:shd w:val="clear" w:color="auto" w:fill="D6E4F0"/>
          </w:tcPr>
          <w:p w14:paraId="6ED746A1" w14:textId="77777777" w:rsidR="009D2321" w:rsidRDefault="00000000">
            <w:r>
              <w:rPr>
                <w:sz w:val="20"/>
              </w:rPr>
              <w:t>Pass</w:t>
            </w:r>
          </w:p>
        </w:tc>
      </w:tr>
      <w:tr w:rsidR="009D2321" w14:paraId="2A3F78CD" w14:textId="77777777">
        <w:tc>
          <w:tcPr>
            <w:tcW w:w="1872" w:type="dxa"/>
          </w:tcPr>
          <w:p w14:paraId="28999F53" w14:textId="77777777" w:rsidR="009D2321" w:rsidRDefault="00000000">
            <w:r>
              <w:rPr>
                <w:sz w:val="20"/>
              </w:rPr>
              <w:t>TC-13</w:t>
            </w:r>
          </w:p>
        </w:tc>
        <w:tc>
          <w:tcPr>
            <w:tcW w:w="1872" w:type="dxa"/>
          </w:tcPr>
          <w:p w14:paraId="2881FF22" w14:textId="77777777" w:rsidR="009D2321" w:rsidRDefault="00000000">
            <w:r>
              <w:rPr>
                <w:sz w:val="20"/>
              </w:rPr>
              <w:t>Update order status</w:t>
            </w:r>
          </w:p>
        </w:tc>
        <w:tc>
          <w:tcPr>
            <w:tcW w:w="1872" w:type="dxa"/>
          </w:tcPr>
          <w:p w14:paraId="1E2575DF" w14:textId="77777777" w:rsidR="009D2321" w:rsidRDefault="00000000">
            <w:r>
              <w:rPr>
                <w:sz w:val="20"/>
              </w:rPr>
              <w:t>PUT /api/orders/1 {status:Completed}</w:t>
            </w:r>
          </w:p>
        </w:tc>
        <w:tc>
          <w:tcPr>
            <w:tcW w:w="1872" w:type="dxa"/>
          </w:tcPr>
          <w:p w14:paraId="1E27C089" w14:textId="77777777" w:rsidR="009D2321" w:rsidRDefault="00000000">
            <w:r>
              <w:rPr>
                <w:sz w:val="20"/>
              </w:rPr>
              <w:t>200 OK, status updated</w:t>
            </w:r>
          </w:p>
        </w:tc>
        <w:tc>
          <w:tcPr>
            <w:tcW w:w="1872" w:type="dxa"/>
          </w:tcPr>
          <w:p w14:paraId="7611F70C" w14:textId="77777777" w:rsidR="009D2321" w:rsidRDefault="00000000">
            <w:r>
              <w:rPr>
                <w:sz w:val="20"/>
              </w:rPr>
              <w:t>Pass</w:t>
            </w:r>
          </w:p>
        </w:tc>
      </w:tr>
      <w:tr w:rsidR="009D2321" w14:paraId="738A28E0" w14:textId="77777777">
        <w:tc>
          <w:tcPr>
            <w:tcW w:w="1872" w:type="dxa"/>
            <w:shd w:val="clear" w:color="auto" w:fill="D6E4F0"/>
          </w:tcPr>
          <w:p w14:paraId="600A2A9C" w14:textId="77777777" w:rsidR="009D2321" w:rsidRDefault="00000000">
            <w:r>
              <w:rPr>
                <w:sz w:val="20"/>
              </w:rPr>
              <w:t>TC-14</w:t>
            </w:r>
          </w:p>
        </w:tc>
        <w:tc>
          <w:tcPr>
            <w:tcW w:w="1872" w:type="dxa"/>
            <w:shd w:val="clear" w:color="auto" w:fill="D6E4F0"/>
          </w:tcPr>
          <w:p w14:paraId="01119039" w14:textId="77777777" w:rsidR="009D2321" w:rsidRDefault="00000000">
            <w:r>
              <w:rPr>
                <w:sz w:val="20"/>
              </w:rPr>
              <w:t>Invalid order status</w:t>
            </w:r>
          </w:p>
        </w:tc>
        <w:tc>
          <w:tcPr>
            <w:tcW w:w="1872" w:type="dxa"/>
            <w:shd w:val="clear" w:color="auto" w:fill="D6E4F0"/>
          </w:tcPr>
          <w:p w14:paraId="19D67D40" w14:textId="77777777" w:rsidR="009D2321" w:rsidRDefault="00000000">
            <w:r>
              <w:rPr>
                <w:sz w:val="20"/>
              </w:rPr>
              <w:t>PUT with status='Done'</w:t>
            </w:r>
          </w:p>
        </w:tc>
        <w:tc>
          <w:tcPr>
            <w:tcW w:w="1872" w:type="dxa"/>
            <w:shd w:val="clear" w:color="auto" w:fill="D6E4F0"/>
          </w:tcPr>
          <w:p w14:paraId="548FCFF9" w14:textId="77777777" w:rsidR="009D2321" w:rsidRDefault="00000000">
            <w:r>
              <w:rPr>
                <w:sz w:val="20"/>
              </w:rPr>
              <w:t>400 Bad Request</w:t>
            </w:r>
          </w:p>
        </w:tc>
        <w:tc>
          <w:tcPr>
            <w:tcW w:w="1872" w:type="dxa"/>
            <w:shd w:val="clear" w:color="auto" w:fill="D6E4F0"/>
          </w:tcPr>
          <w:p w14:paraId="2C2A72FD" w14:textId="77777777" w:rsidR="009D2321" w:rsidRDefault="00000000">
            <w:r>
              <w:rPr>
                <w:sz w:val="20"/>
              </w:rPr>
              <w:t>Pass</w:t>
            </w:r>
          </w:p>
        </w:tc>
      </w:tr>
      <w:tr w:rsidR="009D2321" w14:paraId="44998D53" w14:textId="77777777">
        <w:tc>
          <w:tcPr>
            <w:tcW w:w="1872" w:type="dxa"/>
          </w:tcPr>
          <w:p w14:paraId="164F18D5" w14:textId="77777777" w:rsidR="009D2321" w:rsidRDefault="00000000">
            <w:r>
              <w:rPr>
                <w:sz w:val="20"/>
              </w:rPr>
              <w:t>TC-15</w:t>
            </w:r>
          </w:p>
        </w:tc>
        <w:tc>
          <w:tcPr>
            <w:tcW w:w="1872" w:type="dxa"/>
          </w:tcPr>
          <w:p w14:paraId="737855CE" w14:textId="77777777" w:rsidR="009D2321" w:rsidRDefault="00000000">
            <w:r>
              <w:rPr>
                <w:sz w:val="20"/>
              </w:rPr>
              <w:t>Generate invoice (completed order)</w:t>
            </w:r>
          </w:p>
        </w:tc>
        <w:tc>
          <w:tcPr>
            <w:tcW w:w="1872" w:type="dxa"/>
          </w:tcPr>
          <w:p w14:paraId="6A80A30A" w14:textId="77777777" w:rsidR="009D2321" w:rsidRDefault="00000000">
            <w:r>
              <w:rPr>
                <w:sz w:val="20"/>
              </w:rPr>
              <w:t>POST /api/generate-invoice {order_id:3}</w:t>
            </w:r>
          </w:p>
        </w:tc>
        <w:tc>
          <w:tcPr>
            <w:tcW w:w="1872" w:type="dxa"/>
          </w:tcPr>
          <w:p w14:paraId="63FBA35A" w14:textId="77777777" w:rsidR="009D2321" w:rsidRDefault="00000000">
            <w:r>
              <w:rPr>
                <w:sz w:val="20"/>
              </w:rPr>
              <w:t>200 OK, invoice JSON returned</w:t>
            </w:r>
          </w:p>
        </w:tc>
        <w:tc>
          <w:tcPr>
            <w:tcW w:w="1872" w:type="dxa"/>
          </w:tcPr>
          <w:p w14:paraId="47B6A30A" w14:textId="77777777" w:rsidR="009D2321" w:rsidRDefault="00000000">
            <w:r>
              <w:rPr>
                <w:sz w:val="20"/>
              </w:rPr>
              <w:t>Pass</w:t>
            </w:r>
          </w:p>
        </w:tc>
      </w:tr>
      <w:tr w:rsidR="009D2321" w14:paraId="6DA9ED93" w14:textId="77777777">
        <w:tc>
          <w:tcPr>
            <w:tcW w:w="1872" w:type="dxa"/>
            <w:shd w:val="clear" w:color="auto" w:fill="D6E4F0"/>
          </w:tcPr>
          <w:p w14:paraId="51CF890F" w14:textId="77777777" w:rsidR="009D2321" w:rsidRDefault="00000000">
            <w:r>
              <w:rPr>
                <w:sz w:val="20"/>
              </w:rPr>
              <w:t>TC-16</w:t>
            </w:r>
          </w:p>
        </w:tc>
        <w:tc>
          <w:tcPr>
            <w:tcW w:w="1872" w:type="dxa"/>
            <w:shd w:val="clear" w:color="auto" w:fill="D6E4F0"/>
          </w:tcPr>
          <w:p w14:paraId="21C9F179" w14:textId="77777777" w:rsidR="009D2321" w:rsidRDefault="00000000">
            <w:r>
              <w:rPr>
                <w:sz w:val="20"/>
              </w:rPr>
              <w:t xml:space="preserve">Generate </w:t>
            </w:r>
            <w:r>
              <w:rPr>
                <w:sz w:val="20"/>
              </w:rPr>
              <w:lastRenderedPageBreak/>
              <w:t>invoice (non-completed order)</w:t>
            </w:r>
          </w:p>
        </w:tc>
        <w:tc>
          <w:tcPr>
            <w:tcW w:w="1872" w:type="dxa"/>
            <w:shd w:val="clear" w:color="auto" w:fill="D6E4F0"/>
          </w:tcPr>
          <w:p w14:paraId="5B416D72" w14:textId="77777777" w:rsidR="009D2321" w:rsidRDefault="00000000">
            <w:r>
              <w:rPr>
                <w:sz w:val="20"/>
              </w:rPr>
              <w:lastRenderedPageBreak/>
              <w:t xml:space="preserve">POST with order_id for Pending </w:t>
            </w:r>
            <w:r>
              <w:rPr>
                <w:sz w:val="20"/>
              </w:rPr>
              <w:lastRenderedPageBreak/>
              <w:t>order</w:t>
            </w:r>
          </w:p>
        </w:tc>
        <w:tc>
          <w:tcPr>
            <w:tcW w:w="1872" w:type="dxa"/>
            <w:shd w:val="clear" w:color="auto" w:fill="D6E4F0"/>
          </w:tcPr>
          <w:p w14:paraId="78109AFB" w14:textId="77777777" w:rsidR="009D2321" w:rsidRDefault="00000000">
            <w:r>
              <w:rPr>
                <w:sz w:val="20"/>
              </w:rPr>
              <w:lastRenderedPageBreak/>
              <w:t xml:space="preserve">400 Bad </w:t>
            </w:r>
            <w:r>
              <w:rPr>
                <w:sz w:val="20"/>
              </w:rPr>
              <w:lastRenderedPageBreak/>
              <w:t>Request: order not completed</w:t>
            </w:r>
          </w:p>
        </w:tc>
        <w:tc>
          <w:tcPr>
            <w:tcW w:w="1872" w:type="dxa"/>
            <w:shd w:val="clear" w:color="auto" w:fill="D6E4F0"/>
          </w:tcPr>
          <w:p w14:paraId="301696F4" w14:textId="77777777" w:rsidR="009D2321" w:rsidRDefault="00000000">
            <w:r>
              <w:rPr>
                <w:sz w:val="20"/>
              </w:rPr>
              <w:lastRenderedPageBreak/>
              <w:t>Pass</w:t>
            </w:r>
          </w:p>
        </w:tc>
      </w:tr>
      <w:tr w:rsidR="009D2321" w14:paraId="78FD4571" w14:textId="77777777">
        <w:tc>
          <w:tcPr>
            <w:tcW w:w="1872" w:type="dxa"/>
          </w:tcPr>
          <w:p w14:paraId="2B0BFF90" w14:textId="77777777" w:rsidR="009D2321" w:rsidRDefault="00000000">
            <w:r>
              <w:rPr>
                <w:sz w:val="20"/>
              </w:rPr>
              <w:t>TC-17</w:t>
            </w:r>
          </w:p>
        </w:tc>
        <w:tc>
          <w:tcPr>
            <w:tcW w:w="1872" w:type="dxa"/>
          </w:tcPr>
          <w:p w14:paraId="0658052B" w14:textId="77777777" w:rsidR="009D2321" w:rsidRDefault="00000000">
            <w:r>
              <w:rPr>
                <w:sz w:val="20"/>
              </w:rPr>
              <w:t>Add new client</w:t>
            </w:r>
          </w:p>
        </w:tc>
        <w:tc>
          <w:tcPr>
            <w:tcW w:w="1872" w:type="dxa"/>
          </w:tcPr>
          <w:p w14:paraId="79CAEB87" w14:textId="77777777" w:rsidR="009D2321" w:rsidRDefault="00000000">
            <w:r>
              <w:rPr>
                <w:sz w:val="20"/>
              </w:rPr>
              <w:t>POST /api/clients with valid fields</w:t>
            </w:r>
          </w:p>
        </w:tc>
        <w:tc>
          <w:tcPr>
            <w:tcW w:w="1872" w:type="dxa"/>
          </w:tcPr>
          <w:p w14:paraId="78BAA0FC" w14:textId="77777777" w:rsidR="009D2321" w:rsidRDefault="00000000">
            <w:r>
              <w:rPr>
                <w:sz w:val="20"/>
              </w:rPr>
              <w:t>201 Created</w:t>
            </w:r>
          </w:p>
        </w:tc>
        <w:tc>
          <w:tcPr>
            <w:tcW w:w="1872" w:type="dxa"/>
          </w:tcPr>
          <w:p w14:paraId="2ABEE8FF" w14:textId="77777777" w:rsidR="009D2321" w:rsidRDefault="00000000">
            <w:r>
              <w:rPr>
                <w:sz w:val="20"/>
              </w:rPr>
              <w:t>Pass</w:t>
            </w:r>
          </w:p>
        </w:tc>
      </w:tr>
      <w:tr w:rsidR="009D2321" w14:paraId="654204DF" w14:textId="77777777">
        <w:tc>
          <w:tcPr>
            <w:tcW w:w="1872" w:type="dxa"/>
            <w:shd w:val="clear" w:color="auto" w:fill="D6E4F0"/>
          </w:tcPr>
          <w:p w14:paraId="275DF2D8" w14:textId="77777777" w:rsidR="009D2321" w:rsidRDefault="00000000">
            <w:r>
              <w:rPr>
                <w:sz w:val="20"/>
              </w:rPr>
              <w:t>TC-18</w:t>
            </w:r>
          </w:p>
        </w:tc>
        <w:tc>
          <w:tcPr>
            <w:tcW w:w="1872" w:type="dxa"/>
            <w:shd w:val="clear" w:color="auto" w:fill="D6E4F0"/>
          </w:tcPr>
          <w:p w14:paraId="5A3A066F" w14:textId="77777777" w:rsidR="009D2321" w:rsidRDefault="00000000">
            <w:r>
              <w:rPr>
                <w:sz w:val="20"/>
              </w:rPr>
              <w:t>Invalid email format</w:t>
            </w:r>
          </w:p>
        </w:tc>
        <w:tc>
          <w:tcPr>
            <w:tcW w:w="1872" w:type="dxa"/>
            <w:shd w:val="clear" w:color="auto" w:fill="D6E4F0"/>
          </w:tcPr>
          <w:p w14:paraId="7F15B27A" w14:textId="77777777" w:rsidR="009D2321" w:rsidRDefault="00000000">
            <w:r>
              <w:rPr>
                <w:sz w:val="20"/>
              </w:rPr>
              <w:t>POST /api/clients {email:'invalid'}</w:t>
            </w:r>
          </w:p>
        </w:tc>
        <w:tc>
          <w:tcPr>
            <w:tcW w:w="1872" w:type="dxa"/>
            <w:shd w:val="clear" w:color="auto" w:fill="D6E4F0"/>
          </w:tcPr>
          <w:p w14:paraId="7E6CF092" w14:textId="77777777" w:rsidR="009D2321" w:rsidRDefault="00000000">
            <w:r>
              <w:rPr>
                <w:sz w:val="20"/>
              </w:rPr>
              <w:t>400 Bad Request: invalid email</w:t>
            </w:r>
          </w:p>
        </w:tc>
        <w:tc>
          <w:tcPr>
            <w:tcW w:w="1872" w:type="dxa"/>
            <w:shd w:val="clear" w:color="auto" w:fill="D6E4F0"/>
          </w:tcPr>
          <w:p w14:paraId="345613CA" w14:textId="77777777" w:rsidR="009D2321" w:rsidRDefault="00000000">
            <w:r>
              <w:rPr>
                <w:sz w:val="20"/>
              </w:rPr>
              <w:t>Pass</w:t>
            </w:r>
          </w:p>
        </w:tc>
      </w:tr>
      <w:tr w:rsidR="009D2321" w14:paraId="347E50E7" w14:textId="77777777">
        <w:tc>
          <w:tcPr>
            <w:tcW w:w="1872" w:type="dxa"/>
          </w:tcPr>
          <w:p w14:paraId="30C1CCB5" w14:textId="77777777" w:rsidR="009D2321" w:rsidRDefault="00000000">
            <w:r>
              <w:rPr>
                <w:sz w:val="20"/>
              </w:rPr>
              <w:t>TC-19</w:t>
            </w:r>
          </w:p>
        </w:tc>
        <w:tc>
          <w:tcPr>
            <w:tcW w:w="1872" w:type="dxa"/>
          </w:tcPr>
          <w:p w14:paraId="15D71299" w14:textId="77777777" w:rsidR="009D2321" w:rsidRDefault="00000000">
            <w:r>
              <w:rPr>
                <w:sz w:val="20"/>
              </w:rPr>
              <w:t>Add maintenance schedule</w:t>
            </w:r>
          </w:p>
        </w:tc>
        <w:tc>
          <w:tcPr>
            <w:tcW w:w="1872" w:type="dxa"/>
          </w:tcPr>
          <w:p w14:paraId="76F13F10" w14:textId="77777777" w:rsidR="009D2321" w:rsidRDefault="00000000">
            <w:r>
              <w:rPr>
                <w:sz w:val="20"/>
              </w:rPr>
              <w:t>POST /api/maintenance with valid fields</w:t>
            </w:r>
          </w:p>
        </w:tc>
        <w:tc>
          <w:tcPr>
            <w:tcW w:w="1872" w:type="dxa"/>
          </w:tcPr>
          <w:p w14:paraId="200D2D98" w14:textId="77777777" w:rsidR="009D2321" w:rsidRDefault="00000000">
            <w:r>
              <w:rPr>
                <w:sz w:val="20"/>
              </w:rPr>
              <w:t>201 Created</w:t>
            </w:r>
          </w:p>
        </w:tc>
        <w:tc>
          <w:tcPr>
            <w:tcW w:w="1872" w:type="dxa"/>
          </w:tcPr>
          <w:p w14:paraId="349ADF89" w14:textId="77777777" w:rsidR="009D2321" w:rsidRDefault="00000000">
            <w:r>
              <w:rPr>
                <w:sz w:val="20"/>
              </w:rPr>
              <w:t>Pass</w:t>
            </w:r>
          </w:p>
        </w:tc>
      </w:tr>
      <w:tr w:rsidR="009D2321" w14:paraId="27429302" w14:textId="77777777">
        <w:tc>
          <w:tcPr>
            <w:tcW w:w="1872" w:type="dxa"/>
            <w:shd w:val="clear" w:color="auto" w:fill="D6E4F0"/>
          </w:tcPr>
          <w:p w14:paraId="6CF2885B" w14:textId="77777777" w:rsidR="009D2321" w:rsidRDefault="00000000">
            <w:r>
              <w:rPr>
                <w:sz w:val="20"/>
              </w:rPr>
              <w:t>TC-20</w:t>
            </w:r>
          </w:p>
        </w:tc>
        <w:tc>
          <w:tcPr>
            <w:tcW w:w="1872" w:type="dxa"/>
            <w:shd w:val="clear" w:color="auto" w:fill="D6E4F0"/>
          </w:tcPr>
          <w:p w14:paraId="2F65EE1D" w14:textId="77777777" w:rsidR="009D2321" w:rsidRDefault="00000000">
            <w:r>
              <w:rPr>
                <w:sz w:val="20"/>
              </w:rPr>
              <w:t>Admin UI — Add button visibility</w:t>
            </w:r>
          </w:p>
        </w:tc>
        <w:tc>
          <w:tcPr>
            <w:tcW w:w="1872" w:type="dxa"/>
            <w:shd w:val="clear" w:color="auto" w:fill="D6E4F0"/>
          </w:tcPr>
          <w:p w14:paraId="746CAD77" w14:textId="77777777" w:rsidR="009D2321" w:rsidRDefault="00000000">
            <w:r>
              <w:rPr>
                <w:sz w:val="20"/>
              </w:rPr>
              <w:t>Login as admin, view Inventory</w:t>
            </w:r>
          </w:p>
        </w:tc>
        <w:tc>
          <w:tcPr>
            <w:tcW w:w="1872" w:type="dxa"/>
            <w:shd w:val="clear" w:color="auto" w:fill="D6E4F0"/>
          </w:tcPr>
          <w:p w14:paraId="0847B3C2" w14:textId="77777777" w:rsidR="009D2321" w:rsidRDefault="00000000">
            <w:r>
              <w:rPr>
                <w:sz w:val="20"/>
              </w:rPr>
              <w:t>Add Item button visible</w:t>
            </w:r>
          </w:p>
        </w:tc>
        <w:tc>
          <w:tcPr>
            <w:tcW w:w="1872" w:type="dxa"/>
            <w:shd w:val="clear" w:color="auto" w:fill="D6E4F0"/>
          </w:tcPr>
          <w:p w14:paraId="41C7C0F7" w14:textId="77777777" w:rsidR="009D2321" w:rsidRDefault="00000000">
            <w:r>
              <w:rPr>
                <w:sz w:val="20"/>
              </w:rPr>
              <w:t>Pass</w:t>
            </w:r>
          </w:p>
        </w:tc>
      </w:tr>
      <w:tr w:rsidR="009D2321" w14:paraId="0BC735CE" w14:textId="77777777">
        <w:tc>
          <w:tcPr>
            <w:tcW w:w="1872" w:type="dxa"/>
          </w:tcPr>
          <w:p w14:paraId="400E6DF2" w14:textId="77777777" w:rsidR="009D2321" w:rsidRDefault="00000000">
            <w:r>
              <w:rPr>
                <w:sz w:val="20"/>
              </w:rPr>
              <w:t>TC-21</w:t>
            </w:r>
          </w:p>
        </w:tc>
        <w:tc>
          <w:tcPr>
            <w:tcW w:w="1872" w:type="dxa"/>
          </w:tcPr>
          <w:p w14:paraId="049CBBED" w14:textId="77777777" w:rsidR="009D2321" w:rsidRDefault="00000000">
            <w:r>
              <w:rPr>
                <w:sz w:val="20"/>
              </w:rPr>
              <w:t>User UI — Add button hidden</w:t>
            </w:r>
          </w:p>
        </w:tc>
        <w:tc>
          <w:tcPr>
            <w:tcW w:w="1872" w:type="dxa"/>
          </w:tcPr>
          <w:p w14:paraId="0BE232DD" w14:textId="77777777" w:rsidR="009D2321" w:rsidRDefault="00000000">
            <w:r>
              <w:rPr>
                <w:sz w:val="20"/>
              </w:rPr>
              <w:t>Login as user, view Inventory</w:t>
            </w:r>
          </w:p>
        </w:tc>
        <w:tc>
          <w:tcPr>
            <w:tcW w:w="1872" w:type="dxa"/>
          </w:tcPr>
          <w:p w14:paraId="7FC611DC" w14:textId="77777777" w:rsidR="009D2321" w:rsidRDefault="00000000">
            <w:r>
              <w:rPr>
                <w:sz w:val="20"/>
              </w:rPr>
              <w:t>Add Item button not rendered</w:t>
            </w:r>
          </w:p>
        </w:tc>
        <w:tc>
          <w:tcPr>
            <w:tcW w:w="1872" w:type="dxa"/>
          </w:tcPr>
          <w:p w14:paraId="6CA8335C" w14:textId="77777777" w:rsidR="009D2321" w:rsidRDefault="00000000">
            <w:r>
              <w:rPr>
                <w:sz w:val="20"/>
              </w:rPr>
              <w:t>Pass</w:t>
            </w:r>
          </w:p>
        </w:tc>
      </w:tr>
      <w:tr w:rsidR="009D2321" w14:paraId="504D737B" w14:textId="77777777">
        <w:tc>
          <w:tcPr>
            <w:tcW w:w="1872" w:type="dxa"/>
            <w:shd w:val="clear" w:color="auto" w:fill="D6E4F0"/>
          </w:tcPr>
          <w:p w14:paraId="7467CA2B" w14:textId="77777777" w:rsidR="009D2321" w:rsidRDefault="00000000">
            <w:r>
              <w:rPr>
                <w:sz w:val="20"/>
              </w:rPr>
              <w:t>TC-22</w:t>
            </w:r>
          </w:p>
        </w:tc>
        <w:tc>
          <w:tcPr>
            <w:tcW w:w="1872" w:type="dxa"/>
            <w:shd w:val="clear" w:color="auto" w:fill="D6E4F0"/>
          </w:tcPr>
          <w:p w14:paraId="4CC3C583" w14:textId="77777777" w:rsidR="009D2321" w:rsidRDefault="00000000">
            <w:r>
              <w:rPr>
                <w:sz w:val="20"/>
              </w:rPr>
              <w:t>Low stock visual alert</w:t>
            </w:r>
          </w:p>
        </w:tc>
        <w:tc>
          <w:tcPr>
            <w:tcW w:w="1872" w:type="dxa"/>
            <w:shd w:val="clear" w:color="auto" w:fill="D6E4F0"/>
          </w:tcPr>
          <w:p w14:paraId="0D7D1007" w14:textId="77777777" w:rsidR="009D2321" w:rsidRDefault="00000000">
            <w:r>
              <w:rPr>
                <w:sz w:val="20"/>
              </w:rPr>
              <w:t>Item with qty=5 in DB</w:t>
            </w:r>
          </w:p>
        </w:tc>
        <w:tc>
          <w:tcPr>
            <w:tcW w:w="1872" w:type="dxa"/>
            <w:shd w:val="clear" w:color="auto" w:fill="D6E4F0"/>
          </w:tcPr>
          <w:p w14:paraId="11DCA36E" w14:textId="77777777" w:rsidR="009D2321" w:rsidRDefault="00000000">
            <w:r>
              <w:rPr>
                <w:sz w:val="20"/>
              </w:rPr>
              <w:t>Orange 'Low Stock' badge shown</w:t>
            </w:r>
          </w:p>
        </w:tc>
        <w:tc>
          <w:tcPr>
            <w:tcW w:w="1872" w:type="dxa"/>
            <w:shd w:val="clear" w:color="auto" w:fill="D6E4F0"/>
          </w:tcPr>
          <w:p w14:paraId="58765FFE" w14:textId="77777777" w:rsidR="009D2321" w:rsidRDefault="00000000">
            <w:r>
              <w:rPr>
                <w:sz w:val="20"/>
              </w:rPr>
              <w:t>Pass</w:t>
            </w:r>
          </w:p>
        </w:tc>
      </w:tr>
      <w:tr w:rsidR="009D2321" w14:paraId="15FF0D49" w14:textId="77777777">
        <w:tc>
          <w:tcPr>
            <w:tcW w:w="1872" w:type="dxa"/>
          </w:tcPr>
          <w:p w14:paraId="46541837" w14:textId="77777777" w:rsidR="009D2321" w:rsidRDefault="00000000">
            <w:r>
              <w:rPr>
                <w:sz w:val="20"/>
              </w:rPr>
              <w:t>TC-23</w:t>
            </w:r>
          </w:p>
        </w:tc>
        <w:tc>
          <w:tcPr>
            <w:tcW w:w="1872" w:type="dxa"/>
          </w:tcPr>
          <w:p w14:paraId="2331CA5A" w14:textId="77777777" w:rsidR="009D2321" w:rsidRDefault="00000000">
            <w:r>
              <w:rPr>
                <w:sz w:val="20"/>
              </w:rPr>
              <w:t>Out of stock visual alert</w:t>
            </w:r>
          </w:p>
        </w:tc>
        <w:tc>
          <w:tcPr>
            <w:tcW w:w="1872" w:type="dxa"/>
          </w:tcPr>
          <w:p w14:paraId="482CA667" w14:textId="77777777" w:rsidR="009D2321" w:rsidRDefault="00000000">
            <w:r>
              <w:rPr>
                <w:sz w:val="20"/>
              </w:rPr>
              <w:t>Item with qty=0 in DB</w:t>
            </w:r>
          </w:p>
        </w:tc>
        <w:tc>
          <w:tcPr>
            <w:tcW w:w="1872" w:type="dxa"/>
          </w:tcPr>
          <w:p w14:paraId="73F890BC" w14:textId="77777777" w:rsidR="009D2321" w:rsidRDefault="00000000">
            <w:r>
              <w:rPr>
                <w:sz w:val="20"/>
              </w:rPr>
              <w:t>Red 'Out of Stock' badge shown</w:t>
            </w:r>
          </w:p>
        </w:tc>
        <w:tc>
          <w:tcPr>
            <w:tcW w:w="1872" w:type="dxa"/>
          </w:tcPr>
          <w:p w14:paraId="21D57BE7" w14:textId="77777777" w:rsidR="009D2321" w:rsidRDefault="00000000">
            <w:r>
              <w:rPr>
                <w:sz w:val="20"/>
              </w:rPr>
              <w:t>Pass</w:t>
            </w:r>
          </w:p>
        </w:tc>
      </w:tr>
      <w:tr w:rsidR="009D2321" w14:paraId="67C28CE0" w14:textId="77777777">
        <w:tc>
          <w:tcPr>
            <w:tcW w:w="1872" w:type="dxa"/>
            <w:shd w:val="clear" w:color="auto" w:fill="D6E4F0"/>
          </w:tcPr>
          <w:p w14:paraId="74AD5E1E" w14:textId="77777777" w:rsidR="009D2321" w:rsidRDefault="00000000">
            <w:r>
              <w:rPr>
                <w:sz w:val="20"/>
              </w:rPr>
              <w:t>TC-24</w:t>
            </w:r>
          </w:p>
        </w:tc>
        <w:tc>
          <w:tcPr>
            <w:tcW w:w="1872" w:type="dxa"/>
            <w:shd w:val="clear" w:color="auto" w:fill="D6E4F0"/>
          </w:tcPr>
          <w:p w14:paraId="3A00925F" w14:textId="77777777" w:rsidR="009D2321" w:rsidRDefault="00000000">
            <w:r>
              <w:rPr>
                <w:sz w:val="20"/>
              </w:rPr>
              <w:t>Audit log entry on insert</w:t>
            </w:r>
          </w:p>
        </w:tc>
        <w:tc>
          <w:tcPr>
            <w:tcW w:w="1872" w:type="dxa"/>
            <w:shd w:val="clear" w:color="auto" w:fill="D6E4F0"/>
          </w:tcPr>
          <w:p w14:paraId="42FC0886" w14:textId="77777777" w:rsidR="009D2321" w:rsidRDefault="00000000">
            <w:r>
              <w:rPr>
                <w:sz w:val="20"/>
              </w:rPr>
              <w:t>POST to create any record</w:t>
            </w:r>
          </w:p>
        </w:tc>
        <w:tc>
          <w:tcPr>
            <w:tcW w:w="1872" w:type="dxa"/>
            <w:shd w:val="clear" w:color="auto" w:fill="D6E4F0"/>
          </w:tcPr>
          <w:p w14:paraId="59DFD77E" w14:textId="77777777" w:rsidR="009D2321" w:rsidRDefault="00000000">
            <w:r>
              <w:rPr>
                <w:sz w:val="20"/>
              </w:rPr>
              <w:t>New row appears in audit_logs table</w:t>
            </w:r>
          </w:p>
        </w:tc>
        <w:tc>
          <w:tcPr>
            <w:tcW w:w="1872" w:type="dxa"/>
            <w:shd w:val="clear" w:color="auto" w:fill="D6E4F0"/>
          </w:tcPr>
          <w:p w14:paraId="7B5ADC4E" w14:textId="77777777" w:rsidR="009D2321" w:rsidRDefault="00000000">
            <w:r>
              <w:rPr>
                <w:sz w:val="20"/>
              </w:rPr>
              <w:t>Pass</w:t>
            </w:r>
          </w:p>
        </w:tc>
      </w:tr>
      <w:tr w:rsidR="009D2321" w14:paraId="3BD88125" w14:textId="77777777">
        <w:tc>
          <w:tcPr>
            <w:tcW w:w="1872" w:type="dxa"/>
          </w:tcPr>
          <w:p w14:paraId="2DA366FC" w14:textId="77777777" w:rsidR="009D2321" w:rsidRDefault="00000000">
            <w:r>
              <w:rPr>
                <w:sz w:val="20"/>
              </w:rPr>
              <w:t>TC-25</w:t>
            </w:r>
          </w:p>
        </w:tc>
        <w:tc>
          <w:tcPr>
            <w:tcW w:w="1872" w:type="dxa"/>
          </w:tcPr>
          <w:p w14:paraId="70B2A3D1" w14:textId="77777777" w:rsidR="009D2321" w:rsidRDefault="00000000">
            <w:r>
              <w:rPr>
                <w:sz w:val="20"/>
              </w:rPr>
              <w:t>CSV export</w:t>
            </w:r>
          </w:p>
        </w:tc>
        <w:tc>
          <w:tcPr>
            <w:tcW w:w="1872" w:type="dxa"/>
          </w:tcPr>
          <w:p w14:paraId="104373B4" w14:textId="77777777" w:rsidR="009D2321" w:rsidRDefault="00000000">
            <w:r>
              <w:rPr>
                <w:sz w:val="20"/>
              </w:rPr>
              <w:t>Click Export CSV on Inventory</w:t>
            </w:r>
          </w:p>
        </w:tc>
        <w:tc>
          <w:tcPr>
            <w:tcW w:w="1872" w:type="dxa"/>
          </w:tcPr>
          <w:p w14:paraId="06BA6DBA" w14:textId="77777777" w:rsidR="009D2321" w:rsidRDefault="00000000">
            <w:r>
              <w:rPr>
                <w:sz w:val="20"/>
              </w:rPr>
              <w:t>CSV file downloaded with timestamp</w:t>
            </w:r>
          </w:p>
        </w:tc>
        <w:tc>
          <w:tcPr>
            <w:tcW w:w="1872" w:type="dxa"/>
          </w:tcPr>
          <w:p w14:paraId="391027ED" w14:textId="77777777" w:rsidR="009D2321" w:rsidRDefault="00000000">
            <w:r>
              <w:rPr>
                <w:sz w:val="20"/>
              </w:rPr>
              <w:t>Pass</w:t>
            </w:r>
          </w:p>
        </w:tc>
      </w:tr>
    </w:tbl>
    <w:p w14:paraId="7BDF3E4E" w14:textId="77777777" w:rsidR="009D2321" w:rsidRDefault="009D2321"/>
    <w:p w14:paraId="3E663CAF" w14:textId="77777777" w:rsidR="009D2321" w:rsidRDefault="00000000">
      <w:r>
        <w:br w:type="page"/>
      </w:r>
    </w:p>
    <w:p w14:paraId="7332D346" w14:textId="77777777" w:rsidR="009D2321" w:rsidRDefault="00000000">
      <w:pPr>
        <w:pStyle w:val="Heading1"/>
      </w:pPr>
      <w:r>
        <w:rPr>
          <w:rFonts w:ascii="Arial" w:hAnsi="Arial"/>
          <w:color w:val="1F4E79"/>
          <w:sz w:val="32"/>
        </w:rPr>
        <w:lastRenderedPageBreak/>
        <w:t>10. Conclusion</w:t>
      </w:r>
    </w:p>
    <w:p w14:paraId="7FE00C20" w14:textId="77777777" w:rsidR="009D2321" w:rsidRDefault="00000000">
      <w:pPr>
        <w:pStyle w:val="Heading2"/>
      </w:pPr>
      <w:r>
        <w:rPr>
          <w:rFonts w:ascii="Arial" w:hAnsi="Arial"/>
          <w:color w:val="156082"/>
        </w:rPr>
        <w:t>10.1 Summary of Achievements</w:t>
      </w:r>
    </w:p>
    <w:p w14:paraId="513E36D0" w14:textId="77777777" w:rsidR="009D2321" w:rsidRDefault="00000000">
      <w:pPr>
        <w:spacing w:after="120"/>
      </w:pPr>
      <w:r>
        <w:t>This project successfully delivers a fully functional Service Management Information System for Intelligent Controls &amp; Automation (ICA). The system achieves the following:</w:t>
      </w:r>
    </w:p>
    <w:p w14:paraId="5AC9A7E5" w14:textId="77777777" w:rsidR="009D2321" w:rsidRDefault="00000000">
      <w:pPr>
        <w:pStyle w:val="ListBullet"/>
      </w:pPr>
      <w:r>
        <w:t>A normalized PostgreSQL database with 7 tables, referential integrity constraints, and audit logging.</w:t>
      </w:r>
    </w:p>
    <w:p w14:paraId="053AF056" w14:textId="77777777" w:rsidR="009D2321" w:rsidRDefault="00000000">
      <w:pPr>
        <w:pStyle w:val="ListBullet"/>
      </w:pPr>
      <w:r>
        <w:t>A robust Flask REST API with 15+ endpoints covering full CRUD operations with server-side validation.</w:t>
      </w:r>
    </w:p>
    <w:p w14:paraId="4122B52F" w14:textId="77777777" w:rsidR="009D2321" w:rsidRDefault="00000000">
      <w:pPr>
        <w:pStyle w:val="ListBullet"/>
      </w:pPr>
      <w:r>
        <w:t>A responsive, role-aware React.js frontend providing distinct Admin and User experiences.</w:t>
      </w:r>
    </w:p>
    <w:p w14:paraId="6B8DB0C7" w14:textId="77777777" w:rsidR="009D2321" w:rsidRDefault="00000000">
      <w:pPr>
        <w:pStyle w:val="ListBullet"/>
      </w:pPr>
      <w:r>
        <w:t>Real-time inventory search by part name and National Stock Number (NSN).</w:t>
      </w:r>
    </w:p>
    <w:p w14:paraId="35C3A0EE" w14:textId="77777777" w:rsidR="009D2321" w:rsidRDefault="00000000">
      <w:pPr>
        <w:pStyle w:val="ListBullet"/>
      </w:pPr>
      <w:r>
        <w:t>Automated invoice generation with 17% GST calculation for completed service orders.</w:t>
      </w:r>
    </w:p>
    <w:p w14:paraId="2D018DD3" w14:textId="77777777" w:rsidR="009D2321" w:rsidRDefault="00000000">
      <w:pPr>
        <w:pStyle w:val="ListBullet"/>
      </w:pPr>
      <w:r>
        <w:t>Preventive maintenance scheduling with client and technician tracking.</w:t>
      </w:r>
    </w:p>
    <w:p w14:paraId="2FAA9672" w14:textId="77777777" w:rsidR="009D2321" w:rsidRDefault="00000000">
      <w:pPr>
        <w:pStyle w:val="ListBullet"/>
      </w:pPr>
      <w:r>
        <w:t>A complete audit trail for all data modifications.</w:t>
      </w:r>
    </w:p>
    <w:p w14:paraId="3E5A4F22" w14:textId="77777777" w:rsidR="009D2321" w:rsidRDefault="00000000">
      <w:pPr>
        <w:pStyle w:val="ListBullet"/>
      </w:pPr>
      <w:r>
        <w:t>CSV data export for inventory reporting.</w:t>
      </w:r>
    </w:p>
    <w:p w14:paraId="299A9C47" w14:textId="77777777" w:rsidR="009D2321" w:rsidRDefault="00000000">
      <w:pPr>
        <w:pStyle w:val="Heading2"/>
      </w:pPr>
      <w:r>
        <w:rPr>
          <w:rFonts w:ascii="Arial" w:hAnsi="Arial"/>
          <w:color w:val="156082"/>
        </w:rPr>
        <w:t>10.2 Challenges Faced</w:t>
      </w:r>
    </w:p>
    <w:p w14:paraId="2B6A09DD" w14:textId="77777777" w:rsidR="009D2321" w:rsidRDefault="00000000">
      <w:pPr>
        <w:pStyle w:val="ListBullet"/>
      </w:pPr>
      <w:r>
        <w:t>Case-sensitive table names in Supabase PostgreSQL (e.g., 'Clients' vs 'clients') required fixing all table references in Flask.</w:t>
      </w:r>
    </w:p>
    <w:p w14:paraId="1E09345C" w14:textId="77777777" w:rsidR="009D2321" w:rsidRDefault="00000000">
      <w:pPr>
        <w:pStyle w:val="ListBullet"/>
      </w:pPr>
      <w:r>
        <w:t>Handling Supabase foreign key joins in the Python SDK required using the nested select syntax (e.g., Clients(company_name)).</w:t>
      </w:r>
    </w:p>
    <w:p w14:paraId="622A756D" w14:textId="77777777" w:rsidR="009D2321" w:rsidRDefault="00000000">
      <w:pPr>
        <w:pStyle w:val="ListBullet"/>
      </w:pPr>
      <w:r>
        <w:t>Preventing null-value constraint violations when optional fields were passed as null in update payloads — resolved by stripping null values from the patch dictionary.</w:t>
      </w:r>
    </w:p>
    <w:p w14:paraId="11E7C5CB" w14:textId="77777777" w:rsidR="009D2321" w:rsidRDefault="00000000">
      <w:pPr>
        <w:pStyle w:val="ListBullet"/>
      </w:pPr>
      <w:r>
        <w:t>Implementing real-time search debouncing in React to avoid excessive API calls while typing.</w:t>
      </w:r>
    </w:p>
    <w:p w14:paraId="039BC581" w14:textId="77777777" w:rsidR="009D2321" w:rsidRDefault="00000000">
      <w:pPr>
        <w:pStyle w:val="ListBullet"/>
      </w:pPr>
      <w:r>
        <w:t>Setting up proper CORS configuration to allow the React dev server to communicate with Flask.</w:t>
      </w:r>
    </w:p>
    <w:p w14:paraId="09F4A7A7" w14:textId="77777777" w:rsidR="009D2321" w:rsidRDefault="00000000">
      <w:pPr>
        <w:pStyle w:val="Heading2"/>
      </w:pPr>
      <w:r>
        <w:rPr>
          <w:rFonts w:ascii="Arial" w:hAnsi="Arial"/>
          <w:color w:val="156082"/>
        </w:rPr>
        <w:t>10.3 Future Improvements</w:t>
      </w:r>
    </w:p>
    <w:p w14:paraId="09D07794" w14:textId="77777777" w:rsidR="009D2321" w:rsidRDefault="00000000">
      <w:pPr>
        <w:pStyle w:val="ListBullet"/>
      </w:pPr>
      <w:r>
        <w:t>Implement Supabase Auth for proper JWT-based authentication and role management instead of the current header-based role system.</w:t>
      </w:r>
    </w:p>
    <w:p w14:paraId="1D882E4D" w14:textId="77777777" w:rsidR="009D2321" w:rsidRDefault="00000000">
      <w:pPr>
        <w:pStyle w:val="ListBullet"/>
      </w:pPr>
      <w:r>
        <w:t>Add Row Level Security (RLS) policies in Supabase PostgreSQL to enforce permissions at the database level.</w:t>
      </w:r>
    </w:p>
    <w:p w14:paraId="0C650908" w14:textId="77777777" w:rsidR="009D2321" w:rsidRDefault="00000000">
      <w:pPr>
        <w:pStyle w:val="ListBullet"/>
      </w:pPr>
      <w:r>
        <w:t>Implement dashboard analytics with charts (e.g., orders per month, revenue by client) using Chart.js or Recharts.</w:t>
      </w:r>
    </w:p>
    <w:p w14:paraId="1B182F35" w14:textId="77777777" w:rsidR="009D2321" w:rsidRDefault="00000000">
      <w:pPr>
        <w:pStyle w:val="ListBullet"/>
      </w:pPr>
      <w:r>
        <w:t>Add email notifications for upcoming maintenance schedules (using Flask-Mail or Supabase Edge Functions).</w:t>
      </w:r>
    </w:p>
    <w:p w14:paraId="09D7B9AE" w14:textId="77777777" w:rsidR="009D2321" w:rsidRDefault="00000000">
      <w:pPr>
        <w:pStyle w:val="ListBullet"/>
      </w:pPr>
      <w:r>
        <w:lastRenderedPageBreak/>
        <w:t>Implement soft-delete (is_deleted flag) instead of hard-delete for better data recovery.</w:t>
      </w:r>
    </w:p>
    <w:p w14:paraId="33FB0F3E" w14:textId="77777777" w:rsidR="009D2321" w:rsidRDefault="00000000">
      <w:pPr>
        <w:pStyle w:val="ListBullet"/>
      </w:pPr>
      <w:r>
        <w:t>Add pagination to the inventory and orders tables for scalability with large datasets.</w:t>
      </w:r>
    </w:p>
    <w:p w14:paraId="41849EDB" w14:textId="77777777" w:rsidR="009D2321" w:rsidRDefault="00000000">
      <w:pPr>
        <w:pStyle w:val="ListBullet"/>
      </w:pPr>
      <w:r>
        <w:t>Deploy the Flask backend to a cloud platform (e.g., Render, Railway) and the React frontend to Vercel.</w:t>
      </w:r>
    </w:p>
    <w:p w14:paraId="17CF0F87" w14:textId="77777777" w:rsidR="009D2321" w:rsidRDefault="00000000">
      <w:pPr>
        <w:pStyle w:val="ListBullet"/>
      </w:pPr>
      <w:r>
        <w:t>Implement full-text search using PostgreSQL's to_tsvector for faster and more powerful searching.</w:t>
      </w:r>
    </w:p>
    <w:p w14:paraId="7D936AF5" w14:textId="77777777" w:rsidR="009D2321" w:rsidRDefault="00000000">
      <w:r>
        <w:br w:type="page"/>
      </w:r>
    </w:p>
    <w:p w14:paraId="1B7B2CB2" w14:textId="77777777" w:rsidR="009D2321" w:rsidRDefault="00000000">
      <w:pPr>
        <w:pStyle w:val="Heading1"/>
      </w:pPr>
      <w:r>
        <w:rPr>
          <w:rFonts w:ascii="Arial" w:hAnsi="Arial"/>
          <w:color w:val="1F4E79"/>
          <w:sz w:val="32"/>
        </w:rPr>
        <w:lastRenderedPageBreak/>
        <w:t>11. References</w:t>
      </w:r>
    </w:p>
    <w:p w14:paraId="5F6E6D86" w14:textId="77777777" w:rsidR="009D2321" w:rsidRDefault="00000000">
      <w:pPr>
        <w:spacing w:after="80"/>
      </w:pPr>
      <w:r>
        <w:rPr>
          <w:sz w:val="22"/>
        </w:rPr>
        <w:t>[1] Supabase Documentation — https://supabase.com/docs</w:t>
      </w:r>
    </w:p>
    <w:p w14:paraId="2A6C84BF" w14:textId="77777777" w:rsidR="009D2321" w:rsidRDefault="00000000">
      <w:pPr>
        <w:spacing w:after="80"/>
      </w:pPr>
      <w:r>
        <w:rPr>
          <w:sz w:val="22"/>
        </w:rPr>
        <w:t>[2] Flask Documentation (Pallets Projects) — https://flask.palletsprojects.com/</w:t>
      </w:r>
    </w:p>
    <w:p w14:paraId="202D6FC7" w14:textId="77777777" w:rsidR="009D2321" w:rsidRDefault="00000000">
      <w:pPr>
        <w:spacing w:after="80"/>
      </w:pPr>
      <w:r>
        <w:rPr>
          <w:sz w:val="22"/>
        </w:rPr>
        <w:t>[3] python-docx Library — https://python-docx.readthedocs.io/</w:t>
      </w:r>
    </w:p>
    <w:p w14:paraId="0A25D759" w14:textId="77777777" w:rsidR="009D2321" w:rsidRDefault="00000000">
      <w:pPr>
        <w:spacing w:after="80"/>
      </w:pPr>
      <w:r>
        <w:rPr>
          <w:sz w:val="22"/>
        </w:rPr>
        <w:t>[4] React.js Official Documentation — https://react.dev/</w:t>
      </w:r>
    </w:p>
    <w:p w14:paraId="68C331B1" w14:textId="77777777" w:rsidR="009D2321" w:rsidRDefault="00000000">
      <w:pPr>
        <w:spacing w:after="80"/>
      </w:pPr>
      <w:r>
        <w:rPr>
          <w:sz w:val="22"/>
        </w:rPr>
        <w:t>[5] PostgreSQL 15 Documentation — https://www.postgresql.org/docs/15/</w:t>
      </w:r>
    </w:p>
    <w:p w14:paraId="235654A1" w14:textId="77777777" w:rsidR="009D2321" w:rsidRDefault="00000000">
      <w:pPr>
        <w:spacing w:after="80"/>
      </w:pPr>
      <w:r>
        <w:rPr>
          <w:sz w:val="22"/>
        </w:rPr>
        <w:t>[6] supabase-py Python SDK — https://github.com/supabase-community/supabase-py</w:t>
      </w:r>
    </w:p>
    <w:p w14:paraId="41F96B98" w14:textId="77777777" w:rsidR="009D2321" w:rsidRDefault="00000000">
      <w:pPr>
        <w:spacing w:after="80"/>
      </w:pPr>
      <w:r>
        <w:rPr>
          <w:sz w:val="22"/>
        </w:rPr>
        <w:t>[7] lucide-react Icon Library — https://lucide.dev/</w:t>
      </w:r>
    </w:p>
    <w:p w14:paraId="18A18E86" w14:textId="77777777" w:rsidR="009D2321" w:rsidRDefault="00000000">
      <w:pPr>
        <w:spacing w:after="80"/>
      </w:pPr>
      <w:r>
        <w:rPr>
          <w:sz w:val="22"/>
        </w:rPr>
        <w:t>[8] Axios HTTP Client — https://axios-http.com/</w:t>
      </w:r>
    </w:p>
    <w:p w14:paraId="08E5582A" w14:textId="77777777" w:rsidR="009D2321" w:rsidRDefault="00000000">
      <w:pPr>
        <w:spacing w:after="80"/>
      </w:pPr>
      <w:r>
        <w:rPr>
          <w:sz w:val="22"/>
        </w:rPr>
        <w:t>[9] Vite Build Tool — https://vitejs.dev/</w:t>
      </w:r>
    </w:p>
    <w:p w14:paraId="6174008C" w14:textId="77777777" w:rsidR="009D2321" w:rsidRDefault="00000000">
      <w:pPr>
        <w:spacing w:after="80"/>
      </w:pPr>
      <w:r>
        <w:rPr>
          <w:sz w:val="22"/>
        </w:rPr>
        <w:t>[10] flask-cors Extension — https://flask-cors.readthedocs.io/</w:t>
      </w:r>
    </w:p>
    <w:sectPr w:rsidR="009D2321"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AB6DD" w14:textId="77777777" w:rsidR="00CE3334" w:rsidRDefault="00CE3334">
      <w:pPr>
        <w:spacing w:after="0" w:line="240" w:lineRule="auto"/>
      </w:pPr>
      <w:r>
        <w:separator/>
      </w:r>
    </w:p>
  </w:endnote>
  <w:endnote w:type="continuationSeparator" w:id="0">
    <w:p w14:paraId="0E762E54" w14:textId="77777777" w:rsidR="00CE3334" w:rsidRDefault="00CE3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787FE" w14:textId="6274A559" w:rsidR="009D2321" w:rsidRDefault="00000000">
    <w:pPr>
      <w:pStyle w:val="Footer"/>
      <w:jc w:val="center"/>
    </w:pPr>
    <w:r>
      <w:rPr>
        <w:color w:val="646464"/>
        <w:sz w:val="20"/>
      </w:rPr>
      <w:t xml:space="preserve">Page </w:t>
    </w:r>
    <w:r>
      <w:rPr>
        <w:color w:val="646464"/>
        <w:sz w:val="20"/>
      </w:rPr>
      <w:fldChar w:fldCharType="begin"/>
    </w:r>
    <w:r>
      <w:rPr>
        <w:color w:val="646464"/>
        <w:sz w:val="20"/>
      </w:rPr>
      <w:instrText>PAGE</w:instrText>
    </w:r>
    <w:r w:rsidR="00D87D70">
      <w:rPr>
        <w:color w:val="646464"/>
        <w:sz w:val="20"/>
      </w:rPr>
      <w:fldChar w:fldCharType="separate"/>
    </w:r>
    <w:r w:rsidR="00D87D70">
      <w:rPr>
        <w:noProof/>
        <w:color w:val="646464"/>
        <w:sz w:val="20"/>
      </w:rPr>
      <w:t>1</w:t>
    </w:r>
    <w:r>
      <w:rPr>
        <w:color w:val="646464"/>
        <w:sz w:val="20"/>
      </w:rPr>
      <w:fldChar w:fldCharType="end"/>
    </w:r>
    <w:r>
      <w:rPr>
        <w:color w:val="646464"/>
        <w:sz w:val="20"/>
      </w:rPr>
      <w:t xml:space="preserve"> of </w:t>
    </w:r>
    <w:r>
      <w:rPr>
        <w:color w:val="646464"/>
        <w:sz w:val="20"/>
      </w:rPr>
      <w:fldChar w:fldCharType="begin"/>
    </w:r>
    <w:r>
      <w:rPr>
        <w:color w:val="646464"/>
        <w:sz w:val="20"/>
      </w:rPr>
      <w:instrText>NUMPAGES</w:instrText>
    </w:r>
    <w:r w:rsidR="00D87D70">
      <w:rPr>
        <w:color w:val="646464"/>
        <w:sz w:val="20"/>
      </w:rPr>
      <w:fldChar w:fldCharType="separate"/>
    </w:r>
    <w:r w:rsidR="00D87D70">
      <w:rPr>
        <w:noProof/>
        <w:color w:val="646464"/>
        <w:sz w:val="20"/>
      </w:rPr>
      <w:t>2</w:t>
    </w:r>
    <w:r>
      <w:rPr>
        <w:color w:val="646464"/>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5C412" w14:textId="77777777" w:rsidR="00CE3334" w:rsidRDefault="00CE3334">
      <w:pPr>
        <w:spacing w:after="0" w:line="240" w:lineRule="auto"/>
      </w:pPr>
      <w:r>
        <w:separator/>
      </w:r>
    </w:p>
  </w:footnote>
  <w:footnote w:type="continuationSeparator" w:id="0">
    <w:p w14:paraId="47EEF8A8" w14:textId="77777777" w:rsidR="00CE3334" w:rsidRDefault="00CE3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649768">
    <w:abstractNumId w:val="8"/>
  </w:num>
  <w:num w:numId="2" w16cid:durableId="1223171928">
    <w:abstractNumId w:val="6"/>
  </w:num>
  <w:num w:numId="3" w16cid:durableId="1921984388">
    <w:abstractNumId w:val="5"/>
  </w:num>
  <w:num w:numId="4" w16cid:durableId="497112279">
    <w:abstractNumId w:val="4"/>
  </w:num>
  <w:num w:numId="5" w16cid:durableId="2072078776">
    <w:abstractNumId w:val="7"/>
  </w:num>
  <w:num w:numId="6" w16cid:durableId="2048025775">
    <w:abstractNumId w:val="3"/>
  </w:num>
  <w:num w:numId="7" w16cid:durableId="1509563295">
    <w:abstractNumId w:val="2"/>
  </w:num>
  <w:num w:numId="8" w16cid:durableId="662927678">
    <w:abstractNumId w:val="1"/>
  </w:num>
  <w:num w:numId="9" w16cid:durableId="90711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2C7"/>
    <w:rsid w:val="0015074B"/>
    <w:rsid w:val="00264E87"/>
    <w:rsid w:val="00277572"/>
    <w:rsid w:val="0029639D"/>
    <w:rsid w:val="00326F90"/>
    <w:rsid w:val="007C6D3E"/>
    <w:rsid w:val="00870DE2"/>
    <w:rsid w:val="0091399E"/>
    <w:rsid w:val="00937B67"/>
    <w:rsid w:val="009D2321"/>
    <w:rsid w:val="00AA1D8D"/>
    <w:rsid w:val="00B2283F"/>
    <w:rsid w:val="00B47730"/>
    <w:rsid w:val="00B624D2"/>
    <w:rsid w:val="00B938DE"/>
    <w:rsid w:val="00C05FA8"/>
    <w:rsid w:val="00C96BD4"/>
    <w:rsid w:val="00CB0664"/>
    <w:rsid w:val="00CE3334"/>
    <w:rsid w:val="00D87D70"/>
    <w:rsid w:val="00DD7398"/>
    <w:rsid w:val="00E433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FE57A5-B6D1-492A-BFA9-CC5B06F37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Pages>
  <Words>4507</Words>
  <Characters>25691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shahmir</dc:creator>
  <cp:keywords/>
  <dc:description>generated by python-docx</dc:description>
  <cp:lastModifiedBy>mohammad shahmir</cp:lastModifiedBy>
  <cp:revision>15</cp:revision>
  <cp:lastPrinted>2026-05-15T20:43:00Z</cp:lastPrinted>
  <dcterms:created xsi:type="dcterms:W3CDTF">2013-12-23T23:15:00Z</dcterms:created>
  <dcterms:modified xsi:type="dcterms:W3CDTF">2026-05-15T22:37:00Z</dcterms:modified>
  <cp:category/>
</cp:coreProperties>
</file>